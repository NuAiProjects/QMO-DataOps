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325F" w14:textId="77777777" w:rsidR="00450AA4" w:rsidRDefault="00000000">
      <w:pPr>
        <w:jc w:val="center"/>
      </w:pPr>
      <w:r>
        <w:rPr>
          <w:b/>
          <w:sz w:val="40"/>
        </w:rPr>
        <w:t>National University</w:t>
      </w:r>
      <w:r>
        <w:rPr>
          <w:b/>
          <w:sz w:val="40"/>
        </w:rPr>
        <w:br/>
      </w:r>
    </w:p>
    <w:p w14:paraId="0F4562AC" w14:textId="77777777" w:rsidR="00450AA4" w:rsidRDefault="00000000">
      <w:pPr>
        <w:jc w:val="center"/>
      </w:pPr>
      <w:r>
        <w:rPr>
          <w:b/>
          <w:sz w:val="36"/>
        </w:rPr>
        <w:t>QMO Manila Data Hub</w:t>
      </w:r>
      <w:r>
        <w:rPr>
          <w:b/>
          <w:sz w:val="36"/>
        </w:rPr>
        <w:br/>
      </w:r>
    </w:p>
    <w:p w14:paraId="73E71335" w14:textId="77777777" w:rsidR="00450AA4" w:rsidRDefault="00000000">
      <w:pPr>
        <w:jc w:val="center"/>
      </w:pPr>
      <w:r>
        <w:rPr>
          <w:b/>
          <w:sz w:val="28"/>
        </w:rPr>
        <w:t>Feature Specification Matrix</w:t>
      </w:r>
      <w:r>
        <w:rPr>
          <w:b/>
          <w:sz w:val="28"/>
        </w:rPr>
        <w:br/>
      </w:r>
    </w:p>
    <w:p w14:paraId="02D8D756" w14:textId="77777777" w:rsidR="00450AA4" w:rsidRDefault="00450AA4"/>
    <w:p w14:paraId="53C9B41D" w14:textId="77777777" w:rsidR="00450AA4" w:rsidRDefault="00000000">
      <w:pPr>
        <w:jc w:val="center"/>
      </w:pPr>
      <w:r>
        <w:rPr>
          <w:sz w:val="24"/>
        </w:rPr>
        <w:t>Prepared by: Mideth Abisado</w:t>
      </w:r>
    </w:p>
    <w:p w14:paraId="7C0FAD60" w14:textId="77777777" w:rsidR="00450AA4" w:rsidRDefault="00000000">
      <w:r>
        <w:br w:type="page"/>
      </w:r>
    </w:p>
    <w:p w14:paraId="007B41DA" w14:textId="77777777" w:rsidR="00450AA4" w:rsidRDefault="00000000">
      <w:pPr>
        <w:pStyle w:val="Heading1"/>
      </w:pPr>
      <w:r>
        <w:lastRenderedPageBreak/>
        <w:t>1. Overview</w:t>
      </w:r>
    </w:p>
    <w:p w14:paraId="1399F2FB" w14:textId="77777777" w:rsidR="00450AA4" w:rsidRDefault="00000000">
      <w:r>
        <w:t>This document specifies the functional features and access levels for the QMO Manila Data Hub, a centralized repository for all capacity building, trainings, webinars, and related professional development activities attended by teaching and non-teaching employees of National University.</w:t>
      </w:r>
    </w:p>
    <w:p w14:paraId="140B562A" w14:textId="77777777" w:rsidR="00450AA4" w:rsidRDefault="00000000">
      <w:pPr>
        <w:pStyle w:val="Heading1"/>
      </w:pPr>
      <w:r>
        <w:t>2. Roles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04"/>
        <w:gridCol w:w="2854"/>
        <w:gridCol w:w="1844"/>
        <w:gridCol w:w="1938"/>
      </w:tblGrid>
      <w:tr w:rsidR="00450AA4" w14:paraId="36BE6D44" w14:textId="77777777">
        <w:trPr>
          <w:jc w:val="center"/>
        </w:trPr>
        <w:tc>
          <w:tcPr>
            <w:tcW w:w="2160" w:type="dxa"/>
          </w:tcPr>
          <w:p w14:paraId="11F5331C" w14:textId="77777777" w:rsidR="00450AA4" w:rsidRDefault="00000000">
            <w:r>
              <w:t>Role</w:t>
            </w:r>
          </w:p>
        </w:tc>
        <w:tc>
          <w:tcPr>
            <w:tcW w:w="2160" w:type="dxa"/>
          </w:tcPr>
          <w:p w14:paraId="06B66A97" w14:textId="77777777" w:rsidR="00450AA4" w:rsidRDefault="00000000">
            <w:r>
              <w:t>Typical Users</w:t>
            </w:r>
          </w:p>
        </w:tc>
        <w:tc>
          <w:tcPr>
            <w:tcW w:w="2160" w:type="dxa"/>
          </w:tcPr>
          <w:p w14:paraId="1F23E189" w14:textId="77777777" w:rsidR="00450AA4" w:rsidRDefault="00000000">
            <w:r>
              <w:t>Scope</w:t>
            </w:r>
          </w:p>
        </w:tc>
        <w:tc>
          <w:tcPr>
            <w:tcW w:w="2160" w:type="dxa"/>
          </w:tcPr>
          <w:p w14:paraId="3E900938" w14:textId="77777777" w:rsidR="00450AA4" w:rsidRDefault="00000000">
            <w:r>
              <w:t>Notes</w:t>
            </w:r>
          </w:p>
        </w:tc>
      </w:tr>
      <w:tr w:rsidR="00450AA4" w14:paraId="577CE511" w14:textId="77777777">
        <w:trPr>
          <w:jc w:val="center"/>
        </w:trPr>
        <w:tc>
          <w:tcPr>
            <w:tcW w:w="2160" w:type="dxa"/>
          </w:tcPr>
          <w:p w14:paraId="4272A99D" w14:textId="77777777" w:rsidR="00450AA4" w:rsidRDefault="00000000">
            <w:r>
              <w:t>Super Admin</w:t>
            </w:r>
          </w:p>
        </w:tc>
        <w:tc>
          <w:tcPr>
            <w:tcW w:w="2160" w:type="dxa"/>
          </w:tcPr>
          <w:p w14:paraId="43E1B2B1" w14:textId="1CC7FD87" w:rsidR="00450AA4" w:rsidRDefault="00663814">
            <w:r>
              <w:t>QMO</w:t>
            </w:r>
          </w:p>
        </w:tc>
        <w:tc>
          <w:tcPr>
            <w:tcW w:w="2160" w:type="dxa"/>
          </w:tcPr>
          <w:p w14:paraId="44911528" w14:textId="77777777" w:rsidR="00450AA4" w:rsidRDefault="00000000">
            <w:r>
              <w:t>University-wide</w:t>
            </w:r>
          </w:p>
        </w:tc>
        <w:tc>
          <w:tcPr>
            <w:tcW w:w="2160" w:type="dxa"/>
          </w:tcPr>
          <w:p w14:paraId="0CE565BE" w14:textId="77777777" w:rsidR="00450AA4" w:rsidRDefault="00000000">
            <w:r>
              <w:t>Full control of configuration, security, and system settings.</w:t>
            </w:r>
          </w:p>
        </w:tc>
      </w:tr>
      <w:tr w:rsidR="00450AA4" w14:paraId="08871DC9" w14:textId="77777777">
        <w:trPr>
          <w:jc w:val="center"/>
        </w:trPr>
        <w:tc>
          <w:tcPr>
            <w:tcW w:w="2160" w:type="dxa"/>
          </w:tcPr>
          <w:p w14:paraId="6D6C9C1C" w14:textId="77777777" w:rsidR="00450AA4" w:rsidRDefault="00000000">
            <w:r>
              <w:t>HR/QA Approver</w:t>
            </w:r>
          </w:p>
        </w:tc>
        <w:tc>
          <w:tcPr>
            <w:tcW w:w="2160" w:type="dxa"/>
          </w:tcPr>
          <w:p w14:paraId="7AADBD54" w14:textId="28767266" w:rsidR="00450AA4" w:rsidRDefault="00663814">
            <w:r>
              <w:t>QMO</w:t>
            </w:r>
          </w:p>
        </w:tc>
        <w:tc>
          <w:tcPr>
            <w:tcW w:w="2160" w:type="dxa"/>
          </w:tcPr>
          <w:p w14:paraId="764533BA" w14:textId="77777777" w:rsidR="00450AA4" w:rsidRDefault="00000000">
            <w:r>
              <w:t>University-wide</w:t>
            </w:r>
          </w:p>
        </w:tc>
        <w:tc>
          <w:tcPr>
            <w:tcW w:w="2160" w:type="dxa"/>
          </w:tcPr>
          <w:p w14:paraId="57DE5C48" w14:textId="77777777" w:rsidR="00450AA4" w:rsidRDefault="00000000">
            <w:r>
              <w:t>Reviews, validates, and approves submitted training records; generates institutional reports.</w:t>
            </w:r>
          </w:p>
        </w:tc>
      </w:tr>
      <w:tr w:rsidR="00450AA4" w14:paraId="19F71EDE" w14:textId="77777777">
        <w:trPr>
          <w:jc w:val="center"/>
        </w:trPr>
        <w:tc>
          <w:tcPr>
            <w:tcW w:w="2160" w:type="dxa"/>
          </w:tcPr>
          <w:p w14:paraId="428E6383" w14:textId="77777777" w:rsidR="00450AA4" w:rsidRDefault="00000000">
            <w:r>
              <w:t>Unit Head</w:t>
            </w:r>
          </w:p>
        </w:tc>
        <w:tc>
          <w:tcPr>
            <w:tcW w:w="2160" w:type="dxa"/>
          </w:tcPr>
          <w:p w14:paraId="6B8C7AF8" w14:textId="77777777" w:rsidR="00450AA4" w:rsidRDefault="00000000">
            <w:r>
              <w:t>Dean/Director/Chair/Office Head</w:t>
            </w:r>
          </w:p>
        </w:tc>
        <w:tc>
          <w:tcPr>
            <w:tcW w:w="2160" w:type="dxa"/>
          </w:tcPr>
          <w:p w14:paraId="075668E5" w14:textId="77777777" w:rsidR="00450AA4" w:rsidRDefault="00000000">
            <w:r>
              <w:t>Unit-only</w:t>
            </w:r>
          </w:p>
        </w:tc>
        <w:tc>
          <w:tcPr>
            <w:tcW w:w="2160" w:type="dxa"/>
          </w:tcPr>
          <w:p w14:paraId="1902C2C8" w14:textId="77777777" w:rsidR="00450AA4" w:rsidRDefault="00000000">
            <w:r>
              <w:t>Creates training events, uploads attendance (CSV or manual), and submits records for approval.</w:t>
            </w:r>
          </w:p>
        </w:tc>
      </w:tr>
      <w:tr w:rsidR="00450AA4" w14:paraId="0587E08F" w14:textId="77777777">
        <w:trPr>
          <w:jc w:val="center"/>
        </w:trPr>
        <w:tc>
          <w:tcPr>
            <w:tcW w:w="2160" w:type="dxa"/>
          </w:tcPr>
          <w:p w14:paraId="3867E492" w14:textId="77777777" w:rsidR="00450AA4" w:rsidRDefault="00000000">
            <w:r>
              <w:t>Encoder/Staff</w:t>
            </w:r>
          </w:p>
        </w:tc>
        <w:tc>
          <w:tcPr>
            <w:tcW w:w="2160" w:type="dxa"/>
          </w:tcPr>
          <w:p w14:paraId="04B8782E" w14:textId="77777777" w:rsidR="00450AA4" w:rsidRDefault="00000000">
            <w:r>
              <w:t>Delegated Unit Staff</w:t>
            </w:r>
          </w:p>
        </w:tc>
        <w:tc>
          <w:tcPr>
            <w:tcW w:w="2160" w:type="dxa"/>
          </w:tcPr>
          <w:p w14:paraId="33E72699" w14:textId="77777777" w:rsidR="00450AA4" w:rsidRDefault="00000000">
            <w:r>
              <w:t>Unit-only</w:t>
            </w:r>
          </w:p>
        </w:tc>
        <w:tc>
          <w:tcPr>
            <w:tcW w:w="2160" w:type="dxa"/>
          </w:tcPr>
          <w:p w14:paraId="45C083AA" w14:textId="77777777" w:rsidR="00450AA4" w:rsidRDefault="00000000">
            <w:r>
              <w:t>Supports data entry and uploads; typically cannot approve.</w:t>
            </w:r>
          </w:p>
        </w:tc>
      </w:tr>
      <w:tr w:rsidR="00450AA4" w14:paraId="33EF7B43" w14:textId="77777777">
        <w:trPr>
          <w:jc w:val="center"/>
        </w:trPr>
        <w:tc>
          <w:tcPr>
            <w:tcW w:w="2160" w:type="dxa"/>
          </w:tcPr>
          <w:p w14:paraId="48BE9295" w14:textId="77777777" w:rsidR="00450AA4" w:rsidRDefault="00000000">
            <w:r>
              <w:t>Viewer/Auditor</w:t>
            </w:r>
          </w:p>
        </w:tc>
        <w:tc>
          <w:tcPr>
            <w:tcW w:w="2160" w:type="dxa"/>
          </w:tcPr>
          <w:p w14:paraId="520A46A7" w14:textId="77777777" w:rsidR="00450AA4" w:rsidRDefault="00000000">
            <w:r>
              <w:t>Accreditation Team / Internal Audit</w:t>
            </w:r>
          </w:p>
        </w:tc>
        <w:tc>
          <w:tcPr>
            <w:tcW w:w="2160" w:type="dxa"/>
          </w:tcPr>
          <w:p w14:paraId="6F455D6A" w14:textId="77777777" w:rsidR="00450AA4" w:rsidRDefault="00000000">
            <w:r>
              <w:t>Assigned scope</w:t>
            </w:r>
          </w:p>
        </w:tc>
        <w:tc>
          <w:tcPr>
            <w:tcW w:w="2160" w:type="dxa"/>
          </w:tcPr>
          <w:p w14:paraId="531DA929" w14:textId="77777777" w:rsidR="00450AA4" w:rsidRDefault="00000000">
            <w:r>
              <w:t>Read-only access; export permissions are policy-based.</w:t>
            </w:r>
          </w:p>
        </w:tc>
      </w:tr>
    </w:tbl>
    <w:p w14:paraId="05588C5D" w14:textId="77777777" w:rsidR="00450AA4" w:rsidRDefault="00450AA4"/>
    <w:p w14:paraId="310D8927" w14:textId="77777777" w:rsidR="00450AA4" w:rsidRDefault="00000000">
      <w:pPr>
        <w:pStyle w:val="Heading1"/>
      </w:pPr>
      <w:r>
        <w:lastRenderedPageBreak/>
        <w:t>3. Access Level Legend</w:t>
      </w:r>
    </w:p>
    <w:p w14:paraId="6F536DF0" w14:textId="77777777" w:rsidR="00450AA4" w:rsidRDefault="00000000">
      <w:r>
        <w:t>V = View | C = Create | E = Edit | D = Delete (soft delete) | A = Approve/Return | X = Export/Download | M = Manage (admin/config/security)</w:t>
      </w:r>
    </w:p>
    <w:p w14:paraId="6EAD890B" w14:textId="77777777" w:rsidR="00450AA4" w:rsidRDefault="00000000">
      <w:pPr>
        <w:pStyle w:val="Heading1"/>
      </w:pPr>
      <w:r>
        <w:t>4. Feature Specification Matrix</w:t>
      </w:r>
    </w:p>
    <w:p w14:paraId="126F6AC0" w14:textId="77777777" w:rsidR="00450AA4" w:rsidRDefault="00000000">
      <w:pPr>
        <w:pStyle w:val="Heading2"/>
      </w:pPr>
      <w:r>
        <w:t>A) Authentication, Users, and Security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1361"/>
        <w:gridCol w:w="1397"/>
        <w:gridCol w:w="1342"/>
        <w:gridCol w:w="1381"/>
        <w:gridCol w:w="1718"/>
      </w:tblGrid>
      <w:tr w:rsidR="00450AA4" w14:paraId="3FABB869" w14:textId="77777777">
        <w:trPr>
          <w:jc w:val="center"/>
        </w:trPr>
        <w:tc>
          <w:tcPr>
            <w:tcW w:w="1440" w:type="dxa"/>
          </w:tcPr>
          <w:p w14:paraId="575F160D" w14:textId="77777777" w:rsidR="00450AA4" w:rsidRDefault="00000000">
            <w:r>
              <w:t>Feature / Function</w:t>
            </w:r>
          </w:p>
        </w:tc>
        <w:tc>
          <w:tcPr>
            <w:tcW w:w="1440" w:type="dxa"/>
          </w:tcPr>
          <w:p w14:paraId="75DDC371" w14:textId="77777777" w:rsidR="00450AA4" w:rsidRDefault="00000000">
            <w:r>
              <w:t>Super Admin</w:t>
            </w:r>
          </w:p>
        </w:tc>
        <w:tc>
          <w:tcPr>
            <w:tcW w:w="1440" w:type="dxa"/>
          </w:tcPr>
          <w:p w14:paraId="579FB445" w14:textId="141C9417" w:rsidR="00450AA4" w:rsidRDefault="00663814">
            <w:r>
              <w:t xml:space="preserve">QMO </w:t>
            </w:r>
            <w:r w:rsidR="00000000">
              <w:t>Approver</w:t>
            </w:r>
          </w:p>
        </w:tc>
        <w:tc>
          <w:tcPr>
            <w:tcW w:w="1440" w:type="dxa"/>
          </w:tcPr>
          <w:p w14:paraId="24D39C66" w14:textId="77777777" w:rsidR="00450AA4" w:rsidRDefault="00000000">
            <w:r>
              <w:t>Unit Head</w:t>
            </w:r>
          </w:p>
        </w:tc>
        <w:tc>
          <w:tcPr>
            <w:tcW w:w="1440" w:type="dxa"/>
          </w:tcPr>
          <w:p w14:paraId="6523CD05" w14:textId="77777777" w:rsidR="00450AA4" w:rsidRDefault="00000000">
            <w:r>
              <w:t>Encoder</w:t>
            </w:r>
          </w:p>
        </w:tc>
        <w:tc>
          <w:tcPr>
            <w:tcW w:w="1440" w:type="dxa"/>
          </w:tcPr>
          <w:p w14:paraId="297D1C19" w14:textId="77777777" w:rsidR="00450AA4" w:rsidRDefault="00000000">
            <w:r>
              <w:t>Viewer/Auditor</w:t>
            </w:r>
          </w:p>
        </w:tc>
      </w:tr>
      <w:tr w:rsidR="00450AA4" w14:paraId="5F925AC1" w14:textId="77777777">
        <w:trPr>
          <w:jc w:val="center"/>
        </w:trPr>
        <w:tc>
          <w:tcPr>
            <w:tcW w:w="1440" w:type="dxa"/>
          </w:tcPr>
          <w:p w14:paraId="39CE5901" w14:textId="77777777" w:rsidR="00450AA4" w:rsidRDefault="00000000">
            <w:r>
              <w:t>Login (SSO / university email)</w:t>
            </w:r>
          </w:p>
        </w:tc>
        <w:tc>
          <w:tcPr>
            <w:tcW w:w="1440" w:type="dxa"/>
          </w:tcPr>
          <w:p w14:paraId="3C39526E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7E1C2258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185E88C0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7DB0EE1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7ABA980" w14:textId="77777777" w:rsidR="00450AA4" w:rsidRDefault="00000000">
            <w:r>
              <w:t>V</w:t>
            </w:r>
          </w:p>
        </w:tc>
      </w:tr>
      <w:tr w:rsidR="00450AA4" w14:paraId="4401799D" w14:textId="77777777">
        <w:trPr>
          <w:jc w:val="center"/>
        </w:trPr>
        <w:tc>
          <w:tcPr>
            <w:tcW w:w="1440" w:type="dxa"/>
          </w:tcPr>
          <w:p w14:paraId="0CB0945B" w14:textId="77777777" w:rsidR="00450AA4" w:rsidRDefault="00000000">
            <w:r>
              <w:t>Role management (assign roles, reset access)</w:t>
            </w:r>
          </w:p>
        </w:tc>
        <w:tc>
          <w:tcPr>
            <w:tcW w:w="1440" w:type="dxa"/>
          </w:tcPr>
          <w:p w14:paraId="6D380C4C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1A3CA404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36CF037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54841C1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00F3F6F" w14:textId="77777777" w:rsidR="00450AA4" w:rsidRDefault="00000000">
            <w:r>
              <w:t>V</w:t>
            </w:r>
          </w:p>
        </w:tc>
      </w:tr>
      <w:tr w:rsidR="00450AA4" w14:paraId="2A0863B6" w14:textId="77777777">
        <w:trPr>
          <w:jc w:val="center"/>
        </w:trPr>
        <w:tc>
          <w:tcPr>
            <w:tcW w:w="1440" w:type="dxa"/>
          </w:tcPr>
          <w:p w14:paraId="07A35248" w14:textId="77777777" w:rsidR="00450AA4" w:rsidRDefault="00000000">
            <w:r>
              <w:t>Unit scoping rules (who can see which records)</w:t>
            </w:r>
          </w:p>
        </w:tc>
        <w:tc>
          <w:tcPr>
            <w:tcW w:w="1440" w:type="dxa"/>
          </w:tcPr>
          <w:p w14:paraId="1F984A42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30657F00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0C5DF3E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21228DD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DB669E0" w14:textId="77777777" w:rsidR="00450AA4" w:rsidRDefault="00000000">
            <w:r>
              <w:t>V</w:t>
            </w:r>
          </w:p>
        </w:tc>
      </w:tr>
      <w:tr w:rsidR="00450AA4" w14:paraId="4E747E38" w14:textId="77777777">
        <w:trPr>
          <w:jc w:val="center"/>
        </w:trPr>
        <w:tc>
          <w:tcPr>
            <w:tcW w:w="1440" w:type="dxa"/>
          </w:tcPr>
          <w:p w14:paraId="1EE6037A" w14:textId="77777777" w:rsidR="00450AA4" w:rsidRDefault="00000000">
            <w:r>
              <w:t>Audit trail (who changed what, when)</w:t>
            </w:r>
          </w:p>
        </w:tc>
        <w:tc>
          <w:tcPr>
            <w:tcW w:w="1440" w:type="dxa"/>
          </w:tcPr>
          <w:p w14:paraId="7920284C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61B6E8AA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4108A1BE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331C3A7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72B980A" w14:textId="77777777" w:rsidR="00450AA4" w:rsidRDefault="00000000">
            <w:r>
              <w:t>V</w:t>
            </w:r>
          </w:p>
        </w:tc>
      </w:tr>
      <w:tr w:rsidR="00450AA4" w14:paraId="0D50B368" w14:textId="77777777">
        <w:trPr>
          <w:jc w:val="center"/>
        </w:trPr>
        <w:tc>
          <w:tcPr>
            <w:tcW w:w="1440" w:type="dxa"/>
          </w:tcPr>
          <w:p w14:paraId="661AF8DE" w14:textId="77777777" w:rsidR="00450AA4" w:rsidRDefault="00000000">
            <w:r>
              <w:t>Data privacy controls (masking, restricted fields)</w:t>
            </w:r>
          </w:p>
        </w:tc>
        <w:tc>
          <w:tcPr>
            <w:tcW w:w="1440" w:type="dxa"/>
          </w:tcPr>
          <w:p w14:paraId="33CA4446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71AA1349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4B2B9E7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7792996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E14C184" w14:textId="77777777" w:rsidR="00450AA4" w:rsidRDefault="00000000">
            <w:r>
              <w:t>V</w:t>
            </w:r>
          </w:p>
        </w:tc>
      </w:tr>
    </w:tbl>
    <w:p w14:paraId="6BFF5713" w14:textId="77777777" w:rsidR="00450AA4" w:rsidRDefault="00450AA4"/>
    <w:p w14:paraId="3DBC59E1" w14:textId="77777777" w:rsidR="00450AA4" w:rsidRDefault="00000000">
      <w:pPr>
        <w:pStyle w:val="Heading2"/>
      </w:pPr>
      <w:r>
        <w:t>B) Organization &amp; Employee Master Data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63"/>
        <w:gridCol w:w="821"/>
        <w:gridCol w:w="667"/>
        <w:gridCol w:w="1052"/>
        <w:gridCol w:w="972"/>
        <w:gridCol w:w="1665"/>
      </w:tblGrid>
      <w:tr w:rsidR="00450AA4" w14:paraId="4E605DB0" w14:textId="77777777">
        <w:trPr>
          <w:jc w:val="center"/>
        </w:trPr>
        <w:tc>
          <w:tcPr>
            <w:tcW w:w="1440" w:type="dxa"/>
          </w:tcPr>
          <w:p w14:paraId="7DD0EED1" w14:textId="77777777" w:rsidR="00450AA4" w:rsidRDefault="00000000">
            <w:r>
              <w:t>Feature / Function</w:t>
            </w:r>
          </w:p>
        </w:tc>
        <w:tc>
          <w:tcPr>
            <w:tcW w:w="1440" w:type="dxa"/>
          </w:tcPr>
          <w:p w14:paraId="5366BF36" w14:textId="77777777" w:rsidR="00450AA4" w:rsidRDefault="00000000">
            <w:r>
              <w:t>Super Admin</w:t>
            </w:r>
          </w:p>
        </w:tc>
        <w:tc>
          <w:tcPr>
            <w:tcW w:w="1440" w:type="dxa"/>
          </w:tcPr>
          <w:p w14:paraId="27C25B0D" w14:textId="3795395D" w:rsidR="00450AA4" w:rsidRDefault="00663814">
            <w:r>
              <w:t>QMO</w:t>
            </w:r>
          </w:p>
        </w:tc>
        <w:tc>
          <w:tcPr>
            <w:tcW w:w="1440" w:type="dxa"/>
          </w:tcPr>
          <w:p w14:paraId="662BD2CB" w14:textId="77777777" w:rsidR="00450AA4" w:rsidRDefault="00000000">
            <w:r>
              <w:t>Unit Head</w:t>
            </w:r>
          </w:p>
        </w:tc>
        <w:tc>
          <w:tcPr>
            <w:tcW w:w="1440" w:type="dxa"/>
          </w:tcPr>
          <w:p w14:paraId="3A42A41E" w14:textId="77777777" w:rsidR="00450AA4" w:rsidRDefault="00000000">
            <w:r>
              <w:t>Encoder</w:t>
            </w:r>
          </w:p>
        </w:tc>
        <w:tc>
          <w:tcPr>
            <w:tcW w:w="1440" w:type="dxa"/>
          </w:tcPr>
          <w:p w14:paraId="299EDBBB" w14:textId="77777777" w:rsidR="00450AA4" w:rsidRDefault="00000000">
            <w:r>
              <w:t>Viewer/Auditor</w:t>
            </w:r>
          </w:p>
        </w:tc>
      </w:tr>
      <w:tr w:rsidR="00450AA4" w14:paraId="49125B2E" w14:textId="77777777">
        <w:trPr>
          <w:jc w:val="center"/>
        </w:trPr>
        <w:tc>
          <w:tcPr>
            <w:tcW w:w="1440" w:type="dxa"/>
          </w:tcPr>
          <w:p w14:paraId="61F71116" w14:textId="77777777" w:rsidR="00450AA4" w:rsidRDefault="00000000">
            <w:r>
              <w:lastRenderedPageBreak/>
              <w:t>Manage org structure (campus/college/department/unit)</w:t>
            </w:r>
          </w:p>
        </w:tc>
        <w:tc>
          <w:tcPr>
            <w:tcW w:w="1440" w:type="dxa"/>
          </w:tcPr>
          <w:p w14:paraId="5E576543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59D4A73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E209837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537C53A4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3A1965D" w14:textId="77777777" w:rsidR="00450AA4" w:rsidRDefault="00000000">
            <w:r>
              <w:t>V</w:t>
            </w:r>
          </w:p>
        </w:tc>
      </w:tr>
      <w:tr w:rsidR="00450AA4" w14:paraId="7385BA75" w14:textId="77777777">
        <w:trPr>
          <w:jc w:val="center"/>
        </w:trPr>
        <w:tc>
          <w:tcPr>
            <w:tcW w:w="1440" w:type="dxa"/>
          </w:tcPr>
          <w:p w14:paraId="6040D50B" w14:textId="77777777" w:rsidR="00450AA4" w:rsidRDefault="00000000">
            <w:r>
              <w:t>Employee directory (search, view profiles)</w:t>
            </w:r>
          </w:p>
        </w:tc>
        <w:tc>
          <w:tcPr>
            <w:tcW w:w="1440" w:type="dxa"/>
          </w:tcPr>
          <w:p w14:paraId="3239DEF7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712B66A5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290DBBA2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EE3FAB7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5B15EF2F" w14:textId="77777777" w:rsidR="00450AA4" w:rsidRDefault="00000000">
            <w:r>
              <w:t>V</w:t>
            </w:r>
          </w:p>
        </w:tc>
      </w:tr>
      <w:tr w:rsidR="00450AA4" w14:paraId="055F53E6" w14:textId="77777777">
        <w:trPr>
          <w:jc w:val="center"/>
        </w:trPr>
        <w:tc>
          <w:tcPr>
            <w:tcW w:w="1440" w:type="dxa"/>
          </w:tcPr>
          <w:p w14:paraId="6C4F1948" w14:textId="77777777" w:rsidR="00450AA4" w:rsidRDefault="00000000">
            <w:r>
              <w:t>Create employee profile</w:t>
            </w:r>
          </w:p>
        </w:tc>
        <w:tc>
          <w:tcPr>
            <w:tcW w:w="1440" w:type="dxa"/>
          </w:tcPr>
          <w:p w14:paraId="3189C5E2" w14:textId="77777777" w:rsidR="00450AA4" w:rsidRDefault="00000000">
            <w:r>
              <w:t>C/E/D</w:t>
            </w:r>
          </w:p>
        </w:tc>
        <w:tc>
          <w:tcPr>
            <w:tcW w:w="1440" w:type="dxa"/>
          </w:tcPr>
          <w:p w14:paraId="0D794A25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011E1528" w14:textId="77777777" w:rsidR="00450AA4" w:rsidRDefault="00000000">
            <w:r>
              <w:t>C/E (unit-only)</w:t>
            </w:r>
          </w:p>
        </w:tc>
        <w:tc>
          <w:tcPr>
            <w:tcW w:w="1440" w:type="dxa"/>
          </w:tcPr>
          <w:p w14:paraId="7A1E5D58" w14:textId="77777777" w:rsidR="00450AA4" w:rsidRDefault="00000000">
            <w:r>
              <w:t>C/E (unit-only)</w:t>
            </w:r>
          </w:p>
        </w:tc>
        <w:tc>
          <w:tcPr>
            <w:tcW w:w="1440" w:type="dxa"/>
          </w:tcPr>
          <w:p w14:paraId="79EFF38D" w14:textId="77777777" w:rsidR="00450AA4" w:rsidRDefault="00000000">
            <w:r>
              <w:t>V</w:t>
            </w:r>
          </w:p>
        </w:tc>
      </w:tr>
      <w:tr w:rsidR="00450AA4" w14:paraId="2B04FABA" w14:textId="77777777">
        <w:trPr>
          <w:jc w:val="center"/>
        </w:trPr>
        <w:tc>
          <w:tcPr>
            <w:tcW w:w="1440" w:type="dxa"/>
          </w:tcPr>
          <w:p w14:paraId="352252C8" w14:textId="77777777" w:rsidR="00450AA4" w:rsidRDefault="00000000">
            <w:r>
              <w:t>Bulk import employees (CSV/Excel)</w:t>
            </w:r>
          </w:p>
        </w:tc>
        <w:tc>
          <w:tcPr>
            <w:tcW w:w="1440" w:type="dxa"/>
          </w:tcPr>
          <w:p w14:paraId="00CE8D4A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0F0F0011" w14:textId="77777777" w:rsidR="00450AA4" w:rsidRDefault="00000000">
            <w:r>
              <w:t>C/X</w:t>
            </w:r>
          </w:p>
        </w:tc>
        <w:tc>
          <w:tcPr>
            <w:tcW w:w="1440" w:type="dxa"/>
          </w:tcPr>
          <w:p w14:paraId="4D8237C9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17A2F46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1879FA9" w14:textId="77777777" w:rsidR="00450AA4" w:rsidRDefault="00000000">
            <w:r>
              <w:t>V</w:t>
            </w:r>
          </w:p>
        </w:tc>
      </w:tr>
      <w:tr w:rsidR="00450AA4" w14:paraId="37FA1F22" w14:textId="77777777">
        <w:trPr>
          <w:jc w:val="center"/>
        </w:trPr>
        <w:tc>
          <w:tcPr>
            <w:tcW w:w="1440" w:type="dxa"/>
          </w:tcPr>
          <w:p w14:paraId="79136D5C" w14:textId="77777777" w:rsidR="00450AA4" w:rsidRDefault="00000000">
            <w:r>
              <w:t>Employee status updates (active/inactive, transfers)</w:t>
            </w:r>
          </w:p>
        </w:tc>
        <w:tc>
          <w:tcPr>
            <w:tcW w:w="1440" w:type="dxa"/>
          </w:tcPr>
          <w:p w14:paraId="795760AC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2824A93C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217D3B4A" w14:textId="77777777" w:rsidR="00450AA4" w:rsidRDefault="00000000">
            <w:r>
              <w:t>E (unit-only, optional)</w:t>
            </w:r>
          </w:p>
        </w:tc>
        <w:tc>
          <w:tcPr>
            <w:tcW w:w="1440" w:type="dxa"/>
          </w:tcPr>
          <w:p w14:paraId="5C584D37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2970DD3" w14:textId="77777777" w:rsidR="00450AA4" w:rsidRDefault="00000000">
            <w:r>
              <w:t>V</w:t>
            </w:r>
          </w:p>
        </w:tc>
      </w:tr>
    </w:tbl>
    <w:p w14:paraId="11894022" w14:textId="77777777" w:rsidR="00450AA4" w:rsidRDefault="00450AA4"/>
    <w:p w14:paraId="596E1797" w14:textId="77777777" w:rsidR="00450AA4" w:rsidRDefault="00000000">
      <w:pPr>
        <w:pStyle w:val="Heading2"/>
      </w:pPr>
      <w:r>
        <w:t>C) Training Event Catalog (Webinar/Training Record)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363"/>
        <w:gridCol w:w="1398"/>
        <w:gridCol w:w="1362"/>
        <w:gridCol w:w="1384"/>
        <w:gridCol w:w="1718"/>
      </w:tblGrid>
      <w:tr w:rsidR="00450AA4" w14:paraId="197C4D77" w14:textId="77777777">
        <w:trPr>
          <w:jc w:val="center"/>
        </w:trPr>
        <w:tc>
          <w:tcPr>
            <w:tcW w:w="1440" w:type="dxa"/>
          </w:tcPr>
          <w:p w14:paraId="6F8BE161" w14:textId="77777777" w:rsidR="00450AA4" w:rsidRDefault="00000000">
            <w:r>
              <w:t>Feature / Function</w:t>
            </w:r>
          </w:p>
        </w:tc>
        <w:tc>
          <w:tcPr>
            <w:tcW w:w="1440" w:type="dxa"/>
          </w:tcPr>
          <w:p w14:paraId="64524B29" w14:textId="77777777" w:rsidR="00450AA4" w:rsidRDefault="00000000">
            <w:r>
              <w:t>Super Admin</w:t>
            </w:r>
          </w:p>
        </w:tc>
        <w:tc>
          <w:tcPr>
            <w:tcW w:w="1440" w:type="dxa"/>
          </w:tcPr>
          <w:p w14:paraId="441A46BA" w14:textId="77777777" w:rsidR="00450AA4" w:rsidRDefault="00000000">
            <w:r>
              <w:t>HR/QA Approver</w:t>
            </w:r>
          </w:p>
        </w:tc>
        <w:tc>
          <w:tcPr>
            <w:tcW w:w="1440" w:type="dxa"/>
          </w:tcPr>
          <w:p w14:paraId="3F181773" w14:textId="77777777" w:rsidR="00450AA4" w:rsidRDefault="00000000">
            <w:r>
              <w:t>Unit Head</w:t>
            </w:r>
          </w:p>
        </w:tc>
        <w:tc>
          <w:tcPr>
            <w:tcW w:w="1440" w:type="dxa"/>
          </w:tcPr>
          <w:p w14:paraId="1A48745E" w14:textId="77777777" w:rsidR="00450AA4" w:rsidRDefault="00000000">
            <w:r>
              <w:t>Encoder</w:t>
            </w:r>
          </w:p>
        </w:tc>
        <w:tc>
          <w:tcPr>
            <w:tcW w:w="1440" w:type="dxa"/>
          </w:tcPr>
          <w:p w14:paraId="68A4E89A" w14:textId="77777777" w:rsidR="00450AA4" w:rsidRDefault="00000000">
            <w:r>
              <w:t>Viewer/Auditor</w:t>
            </w:r>
          </w:p>
        </w:tc>
      </w:tr>
      <w:tr w:rsidR="00450AA4" w14:paraId="02931199" w14:textId="77777777">
        <w:trPr>
          <w:jc w:val="center"/>
        </w:trPr>
        <w:tc>
          <w:tcPr>
            <w:tcW w:w="1440" w:type="dxa"/>
          </w:tcPr>
          <w:p w14:paraId="50B488D3" w14:textId="77777777" w:rsidR="00450AA4" w:rsidRDefault="00000000">
            <w:r>
              <w:t>Create training event (title, date, hours, organizer, tags)</w:t>
            </w:r>
          </w:p>
        </w:tc>
        <w:tc>
          <w:tcPr>
            <w:tcW w:w="1440" w:type="dxa"/>
          </w:tcPr>
          <w:p w14:paraId="38F1E224" w14:textId="77777777" w:rsidR="00450AA4" w:rsidRDefault="00000000">
            <w:r>
              <w:t>C/E/D</w:t>
            </w:r>
          </w:p>
        </w:tc>
        <w:tc>
          <w:tcPr>
            <w:tcW w:w="1440" w:type="dxa"/>
          </w:tcPr>
          <w:p w14:paraId="327D509A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0C89EF67" w14:textId="77777777" w:rsidR="00450AA4" w:rsidRDefault="00000000">
            <w:r>
              <w:t>C/E/D (unit-only)</w:t>
            </w:r>
          </w:p>
        </w:tc>
        <w:tc>
          <w:tcPr>
            <w:tcW w:w="1440" w:type="dxa"/>
          </w:tcPr>
          <w:p w14:paraId="22B1F286" w14:textId="77777777" w:rsidR="00450AA4" w:rsidRDefault="00000000">
            <w:r>
              <w:t>C/E (unit-only)</w:t>
            </w:r>
          </w:p>
        </w:tc>
        <w:tc>
          <w:tcPr>
            <w:tcW w:w="1440" w:type="dxa"/>
          </w:tcPr>
          <w:p w14:paraId="1FB1C9AF" w14:textId="77777777" w:rsidR="00450AA4" w:rsidRDefault="00000000">
            <w:r>
              <w:t>V</w:t>
            </w:r>
          </w:p>
        </w:tc>
      </w:tr>
      <w:tr w:rsidR="00450AA4" w14:paraId="67D9B261" w14:textId="77777777">
        <w:trPr>
          <w:jc w:val="center"/>
        </w:trPr>
        <w:tc>
          <w:tcPr>
            <w:tcW w:w="1440" w:type="dxa"/>
          </w:tcPr>
          <w:p w14:paraId="5F16D7F2" w14:textId="77777777" w:rsidR="00450AA4" w:rsidRDefault="00000000">
            <w:r>
              <w:t>Event templates (reuse last event, copy event)</w:t>
            </w:r>
          </w:p>
        </w:tc>
        <w:tc>
          <w:tcPr>
            <w:tcW w:w="1440" w:type="dxa"/>
          </w:tcPr>
          <w:p w14:paraId="0A67560E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395D1A39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3C3CCF5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499A9B16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4B3C6ACA" w14:textId="77777777" w:rsidR="00450AA4" w:rsidRDefault="00000000">
            <w:r>
              <w:t>V</w:t>
            </w:r>
          </w:p>
        </w:tc>
      </w:tr>
      <w:tr w:rsidR="00450AA4" w14:paraId="6A10C479" w14:textId="77777777">
        <w:trPr>
          <w:jc w:val="center"/>
        </w:trPr>
        <w:tc>
          <w:tcPr>
            <w:tcW w:w="1440" w:type="dxa"/>
          </w:tcPr>
          <w:p w14:paraId="259D1BC4" w14:textId="77777777" w:rsidR="00450AA4" w:rsidRDefault="00000000">
            <w:r>
              <w:t>Event visibility controls (unit-only vs university-wide)</w:t>
            </w:r>
          </w:p>
        </w:tc>
        <w:tc>
          <w:tcPr>
            <w:tcW w:w="1440" w:type="dxa"/>
          </w:tcPr>
          <w:p w14:paraId="173EF098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64A0A825" w14:textId="77777777" w:rsidR="00450AA4" w:rsidRDefault="00000000">
            <w:r>
              <w:t>E</w:t>
            </w:r>
          </w:p>
        </w:tc>
        <w:tc>
          <w:tcPr>
            <w:tcW w:w="1440" w:type="dxa"/>
          </w:tcPr>
          <w:p w14:paraId="025F84BD" w14:textId="77777777" w:rsidR="00450AA4" w:rsidRDefault="00000000">
            <w:r>
              <w:t>C/E (unit-only)</w:t>
            </w:r>
          </w:p>
        </w:tc>
        <w:tc>
          <w:tcPr>
            <w:tcW w:w="1440" w:type="dxa"/>
          </w:tcPr>
          <w:p w14:paraId="2573EC5A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B3EFA2F" w14:textId="77777777" w:rsidR="00450AA4" w:rsidRDefault="00000000">
            <w:r>
              <w:t>V</w:t>
            </w:r>
          </w:p>
        </w:tc>
      </w:tr>
      <w:tr w:rsidR="00450AA4" w14:paraId="3A22F7E3" w14:textId="77777777">
        <w:trPr>
          <w:jc w:val="center"/>
        </w:trPr>
        <w:tc>
          <w:tcPr>
            <w:tcW w:w="1440" w:type="dxa"/>
          </w:tcPr>
          <w:p w14:paraId="204E4946" w14:textId="77777777" w:rsidR="00450AA4" w:rsidRDefault="00000000">
            <w:r>
              <w:lastRenderedPageBreak/>
              <w:t>Lock event after approval (prevent edits)</w:t>
            </w:r>
          </w:p>
        </w:tc>
        <w:tc>
          <w:tcPr>
            <w:tcW w:w="1440" w:type="dxa"/>
          </w:tcPr>
          <w:p w14:paraId="765DCACF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073A52E0" w14:textId="77777777" w:rsidR="00450AA4" w:rsidRDefault="00000000">
            <w:r>
              <w:t>A/E</w:t>
            </w:r>
          </w:p>
        </w:tc>
        <w:tc>
          <w:tcPr>
            <w:tcW w:w="1440" w:type="dxa"/>
          </w:tcPr>
          <w:p w14:paraId="638A0F99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2855193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F974AF3" w14:textId="77777777" w:rsidR="00450AA4" w:rsidRDefault="00000000">
            <w:r>
              <w:t>V</w:t>
            </w:r>
          </w:p>
        </w:tc>
      </w:tr>
    </w:tbl>
    <w:p w14:paraId="6A8C8E5D" w14:textId="77777777" w:rsidR="00450AA4" w:rsidRDefault="00450AA4"/>
    <w:p w14:paraId="2D3E69E4" w14:textId="77777777" w:rsidR="00450AA4" w:rsidRDefault="00000000">
      <w:pPr>
        <w:pStyle w:val="Heading2"/>
      </w:pPr>
      <w:r>
        <w:t>D) Attendance Recording (Bulk + One-by-One)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1203"/>
        <w:gridCol w:w="1141"/>
        <w:gridCol w:w="1321"/>
        <w:gridCol w:w="1266"/>
        <w:gridCol w:w="1718"/>
      </w:tblGrid>
      <w:tr w:rsidR="00450AA4" w14:paraId="6AF6CFF0" w14:textId="77777777">
        <w:trPr>
          <w:jc w:val="center"/>
        </w:trPr>
        <w:tc>
          <w:tcPr>
            <w:tcW w:w="1440" w:type="dxa"/>
          </w:tcPr>
          <w:p w14:paraId="4E711D14" w14:textId="77777777" w:rsidR="00450AA4" w:rsidRDefault="00000000">
            <w:r>
              <w:t>Feature / Function</w:t>
            </w:r>
          </w:p>
        </w:tc>
        <w:tc>
          <w:tcPr>
            <w:tcW w:w="1440" w:type="dxa"/>
          </w:tcPr>
          <w:p w14:paraId="64756C85" w14:textId="77777777" w:rsidR="00450AA4" w:rsidRDefault="00000000">
            <w:r>
              <w:t>Super Admin</w:t>
            </w:r>
          </w:p>
        </w:tc>
        <w:tc>
          <w:tcPr>
            <w:tcW w:w="1440" w:type="dxa"/>
          </w:tcPr>
          <w:p w14:paraId="07D10582" w14:textId="7C8F8520" w:rsidR="00450AA4" w:rsidRDefault="00663814">
            <w:r>
              <w:t>QMO</w:t>
            </w:r>
          </w:p>
        </w:tc>
        <w:tc>
          <w:tcPr>
            <w:tcW w:w="1440" w:type="dxa"/>
          </w:tcPr>
          <w:p w14:paraId="78CD01DF" w14:textId="77777777" w:rsidR="00450AA4" w:rsidRDefault="00000000">
            <w:r>
              <w:t>Unit Head</w:t>
            </w:r>
          </w:p>
        </w:tc>
        <w:tc>
          <w:tcPr>
            <w:tcW w:w="1440" w:type="dxa"/>
          </w:tcPr>
          <w:p w14:paraId="6BCDCA4F" w14:textId="77777777" w:rsidR="00450AA4" w:rsidRDefault="00000000">
            <w:r>
              <w:t>Encoder</w:t>
            </w:r>
          </w:p>
        </w:tc>
        <w:tc>
          <w:tcPr>
            <w:tcW w:w="1440" w:type="dxa"/>
          </w:tcPr>
          <w:p w14:paraId="50D7341B" w14:textId="77777777" w:rsidR="00450AA4" w:rsidRDefault="00000000">
            <w:r>
              <w:t>Viewer/Auditor</w:t>
            </w:r>
          </w:p>
        </w:tc>
      </w:tr>
      <w:tr w:rsidR="00450AA4" w14:paraId="635A3560" w14:textId="77777777">
        <w:trPr>
          <w:jc w:val="center"/>
        </w:trPr>
        <w:tc>
          <w:tcPr>
            <w:tcW w:w="1440" w:type="dxa"/>
          </w:tcPr>
          <w:p w14:paraId="19942C1E" w14:textId="77777777" w:rsidR="00450AA4" w:rsidRDefault="00000000">
            <w:r>
              <w:t>Bulk upload attendees CSV (per event)</w:t>
            </w:r>
          </w:p>
        </w:tc>
        <w:tc>
          <w:tcPr>
            <w:tcW w:w="1440" w:type="dxa"/>
          </w:tcPr>
          <w:p w14:paraId="646D2D2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B6AEC9E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00437FF" w14:textId="77777777" w:rsidR="00450AA4" w:rsidRDefault="00000000">
            <w:r>
              <w:t>C</w:t>
            </w:r>
          </w:p>
        </w:tc>
        <w:tc>
          <w:tcPr>
            <w:tcW w:w="1440" w:type="dxa"/>
          </w:tcPr>
          <w:p w14:paraId="1CE5203C" w14:textId="77777777" w:rsidR="00450AA4" w:rsidRDefault="00000000">
            <w:r>
              <w:t>C</w:t>
            </w:r>
          </w:p>
        </w:tc>
        <w:tc>
          <w:tcPr>
            <w:tcW w:w="1440" w:type="dxa"/>
          </w:tcPr>
          <w:p w14:paraId="1D12552C" w14:textId="77777777" w:rsidR="00450AA4" w:rsidRDefault="00000000">
            <w:r>
              <w:t>V</w:t>
            </w:r>
          </w:p>
        </w:tc>
      </w:tr>
      <w:tr w:rsidR="00450AA4" w14:paraId="35E75296" w14:textId="77777777">
        <w:trPr>
          <w:jc w:val="center"/>
        </w:trPr>
        <w:tc>
          <w:tcPr>
            <w:tcW w:w="1440" w:type="dxa"/>
          </w:tcPr>
          <w:p w14:paraId="16BE8D27" w14:textId="77777777" w:rsidR="00450AA4" w:rsidRDefault="00000000">
            <w:r>
              <w:t>CSV validation preview (duplicates, missing IDs, unmatched employees)</w:t>
            </w:r>
          </w:p>
        </w:tc>
        <w:tc>
          <w:tcPr>
            <w:tcW w:w="1440" w:type="dxa"/>
          </w:tcPr>
          <w:p w14:paraId="2739CC83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F679208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735A31F1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63AE043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7BBA51F6" w14:textId="77777777" w:rsidR="00450AA4" w:rsidRDefault="00000000">
            <w:r>
              <w:t>V</w:t>
            </w:r>
          </w:p>
        </w:tc>
      </w:tr>
      <w:tr w:rsidR="00450AA4" w14:paraId="29EF70AB" w14:textId="77777777">
        <w:trPr>
          <w:jc w:val="center"/>
        </w:trPr>
        <w:tc>
          <w:tcPr>
            <w:tcW w:w="1440" w:type="dxa"/>
          </w:tcPr>
          <w:p w14:paraId="06582707" w14:textId="77777777" w:rsidR="00450AA4" w:rsidRDefault="00000000">
            <w:r>
              <w:t>Resolve unmatched attendees (map/create/skip)</w:t>
            </w:r>
          </w:p>
        </w:tc>
        <w:tc>
          <w:tcPr>
            <w:tcW w:w="1440" w:type="dxa"/>
          </w:tcPr>
          <w:p w14:paraId="7EDDE58C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21BC19EE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483B92DB" w14:textId="77777777" w:rsidR="00450AA4" w:rsidRDefault="00000000">
            <w:r>
              <w:t>C/E (unit-only)</w:t>
            </w:r>
          </w:p>
        </w:tc>
        <w:tc>
          <w:tcPr>
            <w:tcW w:w="1440" w:type="dxa"/>
          </w:tcPr>
          <w:p w14:paraId="307DBBC5" w14:textId="77777777" w:rsidR="00450AA4" w:rsidRDefault="00000000">
            <w:r>
              <w:t>C/E (unit-only)</w:t>
            </w:r>
          </w:p>
        </w:tc>
        <w:tc>
          <w:tcPr>
            <w:tcW w:w="1440" w:type="dxa"/>
          </w:tcPr>
          <w:p w14:paraId="629930BB" w14:textId="77777777" w:rsidR="00450AA4" w:rsidRDefault="00000000">
            <w:r>
              <w:t>V</w:t>
            </w:r>
          </w:p>
        </w:tc>
      </w:tr>
      <w:tr w:rsidR="00450AA4" w14:paraId="78636BD5" w14:textId="77777777">
        <w:trPr>
          <w:jc w:val="center"/>
        </w:trPr>
        <w:tc>
          <w:tcPr>
            <w:tcW w:w="1440" w:type="dxa"/>
          </w:tcPr>
          <w:p w14:paraId="61C217D3" w14:textId="77777777" w:rsidR="00450AA4" w:rsidRDefault="00000000">
            <w:r>
              <w:t>Single-entry training record (employee + training details)</w:t>
            </w:r>
          </w:p>
        </w:tc>
        <w:tc>
          <w:tcPr>
            <w:tcW w:w="1440" w:type="dxa"/>
          </w:tcPr>
          <w:p w14:paraId="6E18F355" w14:textId="77777777" w:rsidR="00450AA4" w:rsidRDefault="00000000">
            <w:r>
              <w:t>C/E/D</w:t>
            </w:r>
          </w:p>
        </w:tc>
        <w:tc>
          <w:tcPr>
            <w:tcW w:w="1440" w:type="dxa"/>
          </w:tcPr>
          <w:p w14:paraId="4E3C037B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6F5E6C68" w14:textId="77777777" w:rsidR="00450AA4" w:rsidRDefault="00000000">
            <w:r>
              <w:t>C/E/D (unit-only)</w:t>
            </w:r>
          </w:p>
        </w:tc>
        <w:tc>
          <w:tcPr>
            <w:tcW w:w="1440" w:type="dxa"/>
          </w:tcPr>
          <w:p w14:paraId="1471D31C" w14:textId="77777777" w:rsidR="00450AA4" w:rsidRDefault="00000000">
            <w:r>
              <w:t>C/E (unit-only)</w:t>
            </w:r>
          </w:p>
        </w:tc>
        <w:tc>
          <w:tcPr>
            <w:tcW w:w="1440" w:type="dxa"/>
          </w:tcPr>
          <w:p w14:paraId="6DBCA06D" w14:textId="77777777" w:rsidR="00450AA4" w:rsidRDefault="00000000">
            <w:r>
              <w:t>V</w:t>
            </w:r>
          </w:p>
        </w:tc>
      </w:tr>
      <w:tr w:rsidR="00450AA4" w14:paraId="665E06BD" w14:textId="77777777">
        <w:trPr>
          <w:jc w:val="center"/>
        </w:trPr>
        <w:tc>
          <w:tcPr>
            <w:tcW w:w="1440" w:type="dxa"/>
          </w:tcPr>
          <w:p w14:paraId="192CBC7F" w14:textId="77777777" w:rsidR="00450AA4" w:rsidRDefault="00000000">
            <w:r>
              <w:t>Add multiple attendees manually (search-add list)</w:t>
            </w:r>
          </w:p>
        </w:tc>
        <w:tc>
          <w:tcPr>
            <w:tcW w:w="1440" w:type="dxa"/>
          </w:tcPr>
          <w:p w14:paraId="64482030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3E07B94A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95C1C48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6DB5CC2C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7266A1E7" w14:textId="77777777" w:rsidR="00450AA4" w:rsidRDefault="00000000">
            <w:r>
              <w:t>V</w:t>
            </w:r>
          </w:p>
        </w:tc>
      </w:tr>
      <w:tr w:rsidR="00450AA4" w14:paraId="0AF3FD06" w14:textId="77777777">
        <w:trPr>
          <w:jc w:val="center"/>
        </w:trPr>
        <w:tc>
          <w:tcPr>
            <w:tcW w:w="1440" w:type="dxa"/>
          </w:tcPr>
          <w:p w14:paraId="4035692F" w14:textId="77777777" w:rsidR="00450AA4" w:rsidRDefault="00000000">
            <w:r>
              <w:t>Duplicate detection (same employee + event/date/title)</w:t>
            </w:r>
          </w:p>
        </w:tc>
        <w:tc>
          <w:tcPr>
            <w:tcW w:w="1440" w:type="dxa"/>
          </w:tcPr>
          <w:p w14:paraId="5C1118D3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16F22DF2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3D967D7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6719586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E81F72A" w14:textId="77777777" w:rsidR="00450AA4" w:rsidRDefault="00000000">
            <w:r>
              <w:t>V</w:t>
            </w:r>
          </w:p>
        </w:tc>
      </w:tr>
      <w:tr w:rsidR="00450AA4" w14:paraId="3B9D1335" w14:textId="77777777">
        <w:trPr>
          <w:jc w:val="center"/>
        </w:trPr>
        <w:tc>
          <w:tcPr>
            <w:tcW w:w="1440" w:type="dxa"/>
          </w:tcPr>
          <w:p w14:paraId="4D3E7EE9" w14:textId="77777777" w:rsidR="00450AA4" w:rsidRDefault="00000000">
            <w:r>
              <w:lastRenderedPageBreak/>
              <w:t>Soft delete attendance record (with reason)</w:t>
            </w:r>
          </w:p>
        </w:tc>
        <w:tc>
          <w:tcPr>
            <w:tcW w:w="1440" w:type="dxa"/>
          </w:tcPr>
          <w:p w14:paraId="71977F2B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5BF67C3F" w14:textId="77777777" w:rsidR="00450AA4" w:rsidRDefault="00000000">
            <w:r>
              <w:t>E</w:t>
            </w:r>
          </w:p>
        </w:tc>
        <w:tc>
          <w:tcPr>
            <w:tcW w:w="1440" w:type="dxa"/>
          </w:tcPr>
          <w:p w14:paraId="1A095ED2" w14:textId="77777777" w:rsidR="00450AA4" w:rsidRDefault="00000000">
            <w:r>
              <w:t>D (unit-only, pre-approval)</w:t>
            </w:r>
          </w:p>
        </w:tc>
        <w:tc>
          <w:tcPr>
            <w:tcW w:w="1440" w:type="dxa"/>
          </w:tcPr>
          <w:p w14:paraId="74876146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8ABA31C" w14:textId="77777777" w:rsidR="00450AA4" w:rsidRDefault="00000000">
            <w:r>
              <w:t>V</w:t>
            </w:r>
          </w:p>
        </w:tc>
      </w:tr>
    </w:tbl>
    <w:p w14:paraId="13F6AE46" w14:textId="77777777" w:rsidR="00450AA4" w:rsidRDefault="00450AA4"/>
    <w:p w14:paraId="79887AFC" w14:textId="77777777" w:rsidR="00450AA4" w:rsidRDefault="00000000">
      <w:pPr>
        <w:pStyle w:val="Heading2"/>
      </w:pPr>
      <w:r>
        <w:t>E) Attachments and Evidence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355"/>
        <w:gridCol w:w="1394"/>
        <w:gridCol w:w="1353"/>
        <w:gridCol w:w="1401"/>
        <w:gridCol w:w="1718"/>
      </w:tblGrid>
      <w:tr w:rsidR="00450AA4" w14:paraId="195E2D89" w14:textId="77777777">
        <w:trPr>
          <w:jc w:val="center"/>
        </w:trPr>
        <w:tc>
          <w:tcPr>
            <w:tcW w:w="1440" w:type="dxa"/>
          </w:tcPr>
          <w:p w14:paraId="03E3014C" w14:textId="77777777" w:rsidR="00450AA4" w:rsidRDefault="00000000">
            <w:r>
              <w:t>Feature / Function</w:t>
            </w:r>
          </w:p>
        </w:tc>
        <w:tc>
          <w:tcPr>
            <w:tcW w:w="1440" w:type="dxa"/>
          </w:tcPr>
          <w:p w14:paraId="36B57BE1" w14:textId="77777777" w:rsidR="00450AA4" w:rsidRDefault="00000000">
            <w:r>
              <w:t>Super Admin</w:t>
            </w:r>
          </w:p>
        </w:tc>
        <w:tc>
          <w:tcPr>
            <w:tcW w:w="1440" w:type="dxa"/>
          </w:tcPr>
          <w:p w14:paraId="6B5E3436" w14:textId="77777777" w:rsidR="00450AA4" w:rsidRDefault="00000000">
            <w:r>
              <w:t>HR/QA Approver</w:t>
            </w:r>
          </w:p>
        </w:tc>
        <w:tc>
          <w:tcPr>
            <w:tcW w:w="1440" w:type="dxa"/>
          </w:tcPr>
          <w:p w14:paraId="1805F4C7" w14:textId="77777777" w:rsidR="00450AA4" w:rsidRDefault="00000000">
            <w:r>
              <w:t>Unit Head</w:t>
            </w:r>
          </w:p>
        </w:tc>
        <w:tc>
          <w:tcPr>
            <w:tcW w:w="1440" w:type="dxa"/>
          </w:tcPr>
          <w:p w14:paraId="378C4531" w14:textId="77777777" w:rsidR="00450AA4" w:rsidRDefault="00000000">
            <w:r>
              <w:t>Encoder</w:t>
            </w:r>
          </w:p>
        </w:tc>
        <w:tc>
          <w:tcPr>
            <w:tcW w:w="1440" w:type="dxa"/>
          </w:tcPr>
          <w:p w14:paraId="1B474CE8" w14:textId="77777777" w:rsidR="00450AA4" w:rsidRDefault="00000000">
            <w:r>
              <w:t>Viewer/Auditor</w:t>
            </w:r>
          </w:p>
        </w:tc>
      </w:tr>
      <w:tr w:rsidR="00450AA4" w14:paraId="46D107DE" w14:textId="77777777">
        <w:trPr>
          <w:jc w:val="center"/>
        </w:trPr>
        <w:tc>
          <w:tcPr>
            <w:tcW w:w="1440" w:type="dxa"/>
          </w:tcPr>
          <w:p w14:paraId="4D059EA9" w14:textId="77777777" w:rsidR="00450AA4" w:rsidRDefault="00000000">
            <w:r>
              <w:t>Upload proof (certificate, memo, attendance sheet)</w:t>
            </w:r>
          </w:p>
        </w:tc>
        <w:tc>
          <w:tcPr>
            <w:tcW w:w="1440" w:type="dxa"/>
          </w:tcPr>
          <w:p w14:paraId="6BA49494" w14:textId="77777777" w:rsidR="00450AA4" w:rsidRDefault="00000000">
            <w:r>
              <w:t>C/E/D</w:t>
            </w:r>
          </w:p>
        </w:tc>
        <w:tc>
          <w:tcPr>
            <w:tcW w:w="1440" w:type="dxa"/>
          </w:tcPr>
          <w:p w14:paraId="23E4F425" w14:textId="77777777" w:rsidR="00450AA4" w:rsidRDefault="00000000">
            <w:r>
              <w:t>C/E</w:t>
            </w:r>
          </w:p>
        </w:tc>
        <w:tc>
          <w:tcPr>
            <w:tcW w:w="1440" w:type="dxa"/>
          </w:tcPr>
          <w:p w14:paraId="2176E504" w14:textId="77777777" w:rsidR="00450AA4" w:rsidRDefault="00000000">
            <w:r>
              <w:t>C/E/D (unit-only)</w:t>
            </w:r>
          </w:p>
        </w:tc>
        <w:tc>
          <w:tcPr>
            <w:tcW w:w="1440" w:type="dxa"/>
          </w:tcPr>
          <w:p w14:paraId="693C9F6B" w14:textId="77777777" w:rsidR="00450AA4" w:rsidRDefault="00000000">
            <w:r>
              <w:t>C/E (unit-only)</w:t>
            </w:r>
          </w:p>
        </w:tc>
        <w:tc>
          <w:tcPr>
            <w:tcW w:w="1440" w:type="dxa"/>
          </w:tcPr>
          <w:p w14:paraId="55BCCB53" w14:textId="77777777" w:rsidR="00450AA4" w:rsidRDefault="00000000">
            <w:r>
              <w:t>V (optional)</w:t>
            </w:r>
          </w:p>
        </w:tc>
      </w:tr>
      <w:tr w:rsidR="00450AA4" w14:paraId="753D7A98" w14:textId="77777777">
        <w:trPr>
          <w:jc w:val="center"/>
        </w:trPr>
        <w:tc>
          <w:tcPr>
            <w:tcW w:w="1440" w:type="dxa"/>
          </w:tcPr>
          <w:p w14:paraId="5C27ABE2" w14:textId="77777777" w:rsidR="00450AA4" w:rsidRDefault="00000000">
            <w:r>
              <w:t>Required proof rules per training type</w:t>
            </w:r>
          </w:p>
        </w:tc>
        <w:tc>
          <w:tcPr>
            <w:tcW w:w="1440" w:type="dxa"/>
          </w:tcPr>
          <w:p w14:paraId="78F9EDF1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272A2585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16EE399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C24C46D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399070A0" w14:textId="77777777" w:rsidR="00450AA4" w:rsidRDefault="00000000">
            <w:r>
              <w:t>V</w:t>
            </w:r>
          </w:p>
        </w:tc>
      </w:tr>
      <w:tr w:rsidR="00450AA4" w14:paraId="0E3D56F3" w14:textId="77777777">
        <w:trPr>
          <w:jc w:val="center"/>
        </w:trPr>
        <w:tc>
          <w:tcPr>
            <w:tcW w:w="1440" w:type="dxa"/>
          </w:tcPr>
          <w:p w14:paraId="52951C91" w14:textId="77777777" w:rsidR="00450AA4" w:rsidRDefault="00000000">
            <w:r>
              <w:t>Certificate pending tracking</w:t>
            </w:r>
          </w:p>
        </w:tc>
        <w:tc>
          <w:tcPr>
            <w:tcW w:w="1440" w:type="dxa"/>
          </w:tcPr>
          <w:p w14:paraId="3D75D08D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6BCE7DF2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6BC2AD1D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267829A6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6AE27F5F" w14:textId="77777777" w:rsidR="00450AA4" w:rsidRDefault="00000000">
            <w:r>
              <w:t>V</w:t>
            </w:r>
          </w:p>
        </w:tc>
      </w:tr>
      <w:tr w:rsidR="00450AA4" w14:paraId="4804D898" w14:textId="77777777">
        <w:trPr>
          <w:jc w:val="center"/>
        </w:trPr>
        <w:tc>
          <w:tcPr>
            <w:tcW w:w="1440" w:type="dxa"/>
          </w:tcPr>
          <w:p w14:paraId="623D706E" w14:textId="77777777" w:rsidR="00450AA4" w:rsidRDefault="00000000">
            <w:r>
              <w:t>Evidence pack download (zip: proofs + summary)</w:t>
            </w:r>
          </w:p>
        </w:tc>
        <w:tc>
          <w:tcPr>
            <w:tcW w:w="1440" w:type="dxa"/>
          </w:tcPr>
          <w:p w14:paraId="6A0F2917" w14:textId="77777777" w:rsidR="00450AA4" w:rsidRDefault="00000000">
            <w:r>
              <w:t>X</w:t>
            </w:r>
          </w:p>
        </w:tc>
        <w:tc>
          <w:tcPr>
            <w:tcW w:w="1440" w:type="dxa"/>
          </w:tcPr>
          <w:p w14:paraId="62A83E3B" w14:textId="77777777" w:rsidR="00450AA4" w:rsidRDefault="00000000">
            <w:r>
              <w:t>X</w:t>
            </w:r>
          </w:p>
        </w:tc>
        <w:tc>
          <w:tcPr>
            <w:tcW w:w="1440" w:type="dxa"/>
          </w:tcPr>
          <w:p w14:paraId="6B684655" w14:textId="77777777" w:rsidR="00450AA4" w:rsidRDefault="00000000">
            <w:r>
              <w:t>X (unit-only)</w:t>
            </w:r>
          </w:p>
        </w:tc>
        <w:tc>
          <w:tcPr>
            <w:tcW w:w="1440" w:type="dxa"/>
          </w:tcPr>
          <w:p w14:paraId="1A5F101C" w14:textId="77777777" w:rsidR="00450AA4" w:rsidRDefault="00000000">
            <w:r>
              <w:t>V/X (optional)</w:t>
            </w:r>
          </w:p>
        </w:tc>
        <w:tc>
          <w:tcPr>
            <w:tcW w:w="1440" w:type="dxa"/>
          </w:tcPr>
          <w:p w14:paraId="4BF9C4EF" w14:textId="77777777" w:rsidR="00450AA4" w:rsidRDefault="00000000">
            <w:r>
              <w:t>X (optional)</w:t>
            </w:r>
          </w:p>
        </w:tc>
      </w:tr>
    </w:tbl>
    <w:p w14:paraId="7CF61BE7" w14:textId="77777777" w:rsidR="00450AA4" w:rsidRDefault="00450AA4"/>
    <w:p w14:paraId="08996136" w14:textId="77777777" w:rsidR="00450AA4" w:rsidRDefault="00000000">
      <w:pPr>
        <w:pStyle w:val="Heading2"/>
      </w:pPr>
      <w:r>
        <w:t>F) Workflow: Submission, Review, Approval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6"/>
        <w:gridCol w:w="1344"/>
        <w:gridCol w:w="1396"/>
        <w:gridCol w:w="1378"/>
        <w:gridCol w:w="1378"/>
        <w:gridCol w:w="1718"/>
      </w:tblGrid>
      <w:tr w:rsidR="00450AA4" w14:paraId="5C37F9E9" w14:textId="77777777">
        <w:trPr>
          <w:jc w:val="center"/>
        </w:trPr>
        <w:tc>
          <w:tcPr>
            <w:tcW w:w="1440" w:type="dxa"/>
          </w:tcPr>
          <w:p w14:paraId="7F33047E" w14:textId="77777777" w:rsidR="00450AA4" w:rsidRDefault="00000000">
            <w:r>
              <w:t>Feature / Function</w:t>
            </w:r>
          </w:p>
        </w:tc>
        <w:tc>
          <w:tcPr>
            <w:tcW w:w="1440" w:type="dxa"/>
          </w:tcPr>
          <w:p w14:paraId="63405899" w14:textId="77777777" w:rsidR="00450AA4" w:rsidRDefault="00000000">
            <w:r>
              <w:t>Super Admin</w:t>
            </w:r>
          </w:p>
        </w:tc>
        <w:tc>
          <w:tcPr>
            <w:tcW w:w="1440" w:type="dxa"/>
          </w:tcPr>
          <w:p w14:paraId="3693C51E" w14:textId="77777777" w:rsidR="00450AA4" w:rsidRDefault="00000000">
            <w:r>
              <w:t>HR/QA Approver</w:t>
            </w:r>
          </w:p>
        </w:tc>
        <w:tc>
          <w:tcPr>
            <w:tcW w:w="1440" w:type="dxa"/>
          </w:tcPr>
          <w:p w14:paraId="5DFDDA13" w14:textId="77777777" w:rsidR="00450AA4" w:rsidRDefault="00000000">
            <w:r>
              <w:t>Unit Head</w:t>
            </w:r>
          </w:p>
        </w:tc>
        <w:tc>
          <w:tcPr>
            <w:tcW w:w="1440" w:type="dxa"/>
          </w:tcPr>
          <w:p w14:paraId="6EA4045C" w14:textId="77777777" w:rsidR="00450AA4" w:rsidRDefault="00000000">
            <w:r>
              <w:t>Encoder</w:t>
            </w:r>
          </w:p>
        </w:tc>
        <w:tc>
          <w:tcPr>
            <w:tcW w:w="1440" w:type="dxa"/>
          </w:tcPr>
          <w:p w14:paraId="2548281F" w14:textId="77777777" w:rsidR="00450AA4" w:rsidRDefault="00000000">
            <w:r>
              <w:t>Viewer/Auditor</w:t>
            </w:r>
          </w:p>
        </w:tc>
      </w:tr>
      <w:tr w:rsidR="00450AA4" w14:paraId="50F2E612" w14:textId="77777777">
        <w:trPr>
          <w:jc w:val="center"/>
        </w:trPr>
        <w:tc>
          <w:tcPr>
            <w:tcW w:w="1440" w:type="dxa"/>
          </w:tcPr>
          <w:p w14:paraId="6A7B58E0" w14:textId="77777777" w:rsidR="00450AA4" w:rsidRDefault="00000000">
            <w:r>
              <w:t>Draft → Submit records</w:t>
            </w:r>
          </w:p>
        </w:tc>
        <w:tc>
          <w:tcPr>
            <w:tcW w:w="1440" w:type="dxa"/>
          </w:tcPr>
          <w:p w14:paraId="190D8589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36C88B6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6997FFB" w14:textId="77777777" w:rsidR="00450AA4" w:rsidRDefault="00000000">
            <w:r>
              <w:t>C</w:t>
            </w:r>
          </w:p>
        </w:tc>
        <w:tc>
          <w:tcPr>
            <w:tcW w:w="1440" w:type="dxa"/>
          </w:tcPr>
          <w:p w14:paraId="09CFA08C" w14:textId="77777777" w:rsidR="00450AA4" w:rsidRDefault="00000000">
            <w:r>
              <w:t>C</w:t>
            </w:r>
          </w:p>
        </w:tc>
        <w:tc>
          <w:tcPr>
            <w:tcW w:w="1440" w:type="dxa"/>
          </w:tcPr>
          <w:p w14:paraId="7D4EBE99" w14:textId="77777777" w:rsidR="00450AA4" w:rsidRDefault="00000000">
            <w:r>
              <w:t>V</w:t>
            </w:r>
          </w:p>
        </w:tc>
      </w:tr>
      <w:tr w:rsidR="00450AA4" w14:paraId="646776D6" w14:textId="77777777">
        <w:trPr>
          <w:jc w:val="center"/>
        </w:trPr>
        <w:tc>
          <w:tcPr>
            <w:tcW w:w="1440" w:type="dxa"/>
          </w:tcPr>
          <w:p w14:paraId="11712F5C" w14:textId="77777777" w:rsidR="00450AA4" w:rsidRDefault="00000000">
            <w:r>
              <w:t xml:space="preserve">Return for revision </w:t>
            </w:r>
            <w:r>
              <w:lastRenderedPageBreak/>
              <w:t>(with comments)</w:t>
            </w:r>
          </w:p>
        </w:tc>
        <w:tc>
          <w:tcPr>
            <w:tcW w:w="1440" w:type="dxa"/>
          </w:tcPr>
          <w:p w14:paraId="3E32A8B3" w14:textId="77777777" w:rsidR="00450AA4" w:rsidRDefault="00000000">
            <w:r>
              <w:lastRenderedPageBreak/>
              <w:t>M/A</w:t>
            </w:r>
          </w:p>
        </w:tc>
        <w:tc>
          <w:tcPr>
            <w:tcW w:w="1440" w:type="dxa"/>
          </w:tcPr>
          <w:p w14:paraId="387EB16C" w14:textId="77777777" w:rsidR="00450AA4" w:rsidRDefault="00000000">
            <w:r>
              <w:t>A</w:t>
            </w:r>
          </w:p>
        </w:tc>
        <w:tc>
          <w:tcPr>
            <w:tcW w:w="1440" w:type="dxa"/>
          </w:tcPr>
          <w:p w14:paraId="6F694044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33D36E36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5137CAAF" w14:textId="77777777" w:rsidR="00450AA4" w:rsidRDefault="00000000">
            <w:r>
              <w:t>V</w:t>
            </w:r>
          </w:p>
        </w:tc>
      </w:tr>
      <w:tr w:rsidR="00450AA4" w14:paraId="44D25AA4" w14:textId="77777777">
        <w:trPr>
          <w:jc w:val="center"/>
        </w:trPr>
        <w:tc>
          <w:tcPr>
            <w:tcW w:w="1440" w:type="dxa"/>
          </w:tcPr>
          <w:p w14:paraId="7046D2B8" w14:textId="77777777" w:rsidR="00450AA4" w:rsidRDefault="00000000">
            <w:r>
              <w:t>Approve records (locks records)</w:t>
            </w:r>
          </w:p>
        </w:tc>
        <w:tc>
          <w:tcPr>
            <w:tcW w:w="1440" w:type="dxa"/>
          </w:tcPr>
          <w:p w14:paraId="680EDB05" w14:textId="77777777" w:rsidR="00450AA4" w:rsidRDefault="00000000">
            <w:r>
              <w:t>M/A</w:t>
            </w:r>
          </w:p>
        </w:tc>
        <w:tc>
          <w:tcPr>
            <w:tcW w:w="1440" w:type="dxa"/>
          </w:tcPr>
          <w:p w14:paraId="1CF54A87" w14:textId="77777777" w:rsidR="00450AA4" w:rsidRDefault="00000000">
            <w:r>
              <w:t>A</w:t>
            </w:r>
          </w:p>
        </w:tc>
        <w:tc>
          <w:tcPr>
            <w:tcW w:w="1440" w:type="dxa"/>
          </w:tcPr>
          <w:p w14:paraId="0938CC40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300775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3EFE289" w14:textId="77777777" w:rsidR="00450AA4" w:rsidRDefault="00000000">
            <w:r>
              <w:t>V</w:t>
            </w:r>
          </w:p>
        </w:tc>
      </w:tr>
      <w:tr w:rsidR="00450AA4" w14:paraId="59A22D30" w14:textId="77777777">
        <w:trPr>
          <w:jc w:val="center"/>
        </w:trPr>
        <w:tc>
          <w:tcPr>
            <w:tcW w:w="1440" w:type="dxa"/>
          </w:tcPr>
          <w:p w14:paraId="54EC1A3F" w14:textId="77777777" w:rsidR="00450AA4" w:rsidRDefault="00000000">
            <w:r>
              <w:t>Re-open approved records (controlled)</w:t>
            </w:r>
          </w:p>
        </w:tc>
        <w:tc>
          <w:tcPr>
            <w:tcW w:w="1440" w:type="dxa"/>
          </w:tcPr>
          <w:p w14:paraId="00B7C678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2545AC6F" w14:textId="77777777" w:rsidR="00450AA4" w:rsidRDefault="00000000">
            <w:r>
              <w:t>A (optional)</w:t>
            </w:r>
          </w:p>
        </w:tc>
        <w:tc>
          <w:tcPr>
            <w:tcW w:w="1440" w:type="dxa"/>
          </w:tcPr>
          <w:p w14:paraId="7CF4D2B2" w14:textId="77777777" w:rsidR="00450AA4" w:rsidRDefault="00000000">
            <w:r>
              <w:t>Request-only</w:t>
            </w:r>
          </w:p>
        </w:tc>
        <w:tc>
          <w:tcPr>
            <w:tcW w:w="1440" w:type="dxa"/>
          </w:tcPr>
          <w:p w14:paraId="57440118" w14:textId="77777777" w:rsidR="00450AA4" w:rsidRDefault="00000000">
            <w:r>
              <w:t>Request-only</w:t>
            </w:r>
          </w:p>
        </w:tc>
        <w:tc>
          <w:tcPr>
            <w:tcW w:w="1440" w:type="dxa"/>
          </w:tcPr>
          <w:p w14:paraId="66EAD2B4" w14:textId="77777777" w:rsidR="00450AA4" w:rsidRDefault="00000000">
            <w:r>
              <w:t>V</w:t>
            </w:r>
          </w:p>
        </w:tc>
      </w:tr>
      <w:tr w:rsidR="00450AA4" w14:paraId="3FCCA904" w14:textId="77777777">
        <w:trPr>
          <w:jc w:val="center"/>
        </w:trPr>
        <w:tc>
          <w:tcPr>
            <w:tcW w:w="1440" w:type="dxa"/>
          </w:tcPr>
          <w:p w14:paraId="3DAC768F" w14:textId="77777777" w:rsidR="00450AA4" w:rsidRDefault="00000000">
            <w:r>
              <w:t>Pending approvals aging/SLA monitoring</w:t>
            </w:r>
          </w:p>
        </w:tc>
        <w:tc>
          <w:tcPr>
            <w:tcW w:w="1440" w:type="dxa"/>
          </w:tcPr>
          <w:p w14:paraId="1C4D29E9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574DA0F1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58241A76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7C1803B2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4052B3E8" w14:textId="77777777" w:rsidR="00450AA4" w:rsidRDefault="00000000">
            <w:r>
              <w:t>V</w:t>
            </w:r>
          </w:p>
        </w:tc>
      </w:tr>
    </w:tbl>
    <w:p w14:paraId="297CE136" w14:textId="77777777" w:rsidR="00450AA4" w:rsidRDefault="00450AA4"/>
    <w:p w14:paraId="36D89787" w14:textId="77777777" w:rsidR="00450AA4" w:rsidRDefault="00000000">
      <w:pPr>
        <w:pStyle w:val="Heading2"/>
      </w:pPr>
      <w:r>
        <w:t>G) Reports, Analytics, and Exports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1111"/>
        <w:gridCol w:w="1261"/>
        <w:gridCol w:w="1062"/>
        <w:gridCol w:w="1289"/>
        <w:gridCol w:w="1718"/>
      </w:tblGrid>
      <w:tr w:rsidR="00450AA4" w14:paraId="0EA3732A" w14:textId="77777777">
        <w:trPr>
          <w:jc w:val="center"/>
        </w:trPr>
        <w:tc>
          <w:tcPr>
            <w:tcW w:w="1440" w:type="dxa"/>
          </w:tcPr>
          <w:p w14:paraId="2E39F7C0" w14:textId="77777777" w:rsidR="00450AA4" w:rsidRDefault="00000000">
            <w:r>
              <w:t>Feature / Function</w:t>
            </w:r>
          </w:p>
        </w:tc>
        <w:tc>
          <w:tcPr>
            <w:tcW w:w="1440" w:type="dxa"/>
          </w:tcPr>
          <w:p w14:paraId="00E25533" w14:textId="77777777" w:rsidR="00450AA4" w:rsidRDefault="00000000">
            <w:r>
              <w:t>Super Admin</w:t>
            </w:r>
          </w:p>
        </w:tc>
        <w:tc>
          <w:tcPr>
            <w:tcW w:w="1440" w:type="dxa"/>
          </w:tcPr>
          <w:p w14:paraId="05EB2DD8" w14:textId="77777777" w:rsidR="00450AA4" w:rsidRDefault="00000000">
            <w:r>
              <w:t>HR/QA Approver</w:t>
            </w:r>
          </w:p>
        </w:tc>
        <w:tc>
          <w:tcPr>
            <w:tcW w:w="1440" w:type="dxa"/>
          </w:tcPr>
          <w:p w14:paraId="2A4A604F" w14:textId="77777777" w:rsidR="00450AA4" w:rsidRDefault="00000000">
            <w:r>
              <w:t>Unit Head</w:t>
            </w:r>
          </w:p>
        </w:tc>
        <w:tc>
          <w:tcPr>
            <w:tcW w:w="1440" w:type="dxa"/>
          </w:tcPr>
          <w:p w14:paraId="025D7573" w14:textId="77777777" w:rsidR="00450AA4" w:rsidRDefault="00000000">
            <w:r>
              <w:t>Encoder</w:t>
            </w:r>
          </w:p>
        </w:tc>
        <w:tc>
          <w:tcPr>
            <w:tcW w:w="1440" w:type="dxa"/>
          </w:tcPr>
          <w:p w14:paraId="566F808D" w14:textId="77777777" w:rsidR="00450AA4" w:rsidRDefault="00000000">
            <w:r>
              <w:t>Viewer/Auditor</w:t>
            </w:r>
          </w:p>
        </w:tc>
      </w:tr>
      <w:tr w:rsidR="00450AA4" w14:paraId="22425575" w14:textId="77777777">
        <w:trPr>
          <w:jc w:val="center"/>
        </w:trPr>
        <w:tc>
          <w:tcPr>
            <w:tcW w:w="1440" w:type="dxa"/>
          </w:tcPr>
          <w:p w14:paraId="2F85BB18" w14:textId="77777777" w:rsidR="00450AA4" w:rsidRDefault="00000000">
            <w:r>
              <w:t>Training hours per employee (annual/period)</w:t>
            </w:r>
          </w:p>
        </w:tc>
        <w:tc>
          <w:tcPr>
            <w:tcW w:w="1440" w:type="dxa"/>
          </w:tcPr>
          <w:p w14:paraId="38676155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710DDD02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3BE47B7B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4761EAEF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127EB715" w14:textId="77777777" w:rsidR="00450AA4" w:rsidRDefault="00000000">
            <w:r>
              <w:t>V</w:t>
            </w:r>
          </w:p>
        </w:tc>
      </w:tr>
      <w:tr w:rsidR="00450AA4" w14:paraId="48EF913C" w14:textId="77777777">
        <w:trPr>
          <w:jc w:val="center"/>
        </w:trPr>
        <w:tc>
          <w:tcPr>
            <w:tcW w:w="1440" w:type="dxa"/>
          </w:tcPr>
          <w:p w14:paraId="65D51F27" w14:textId="77777777" w:rsidR="00450AA4" w:rsidRDefault="00000000">
            <w:r>
              <w:t>Participation by unit/college/campus</w:t>
            </w:r>
          </w:p>
        </w:tc>
        <w:tc>
          <w:tcPr>
            <w:tcW w:w="1440" w:type="dxa"/>
          </w:tcPr>
          <w:p w14:paraId="3C18F71B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24CC9BC7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5880FA62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67125A51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461FB1AA" w14:textId="77777777" w:rsidR="00450AA4" w:rsidRDefault="00000000">
            <w:r>
              <w:t>V/X (optional)</w:t>
            </w:r>
          </w:p>
        </w:tc>
      </w:tr>
      <w:tr w:rsidR="00450AA4" w14:paraId="7A1CF796" w14:textId="77777777">
        <w:trPr>
          <w:jc w:val="center"/>
        </w:trPr>
        <w:tc>
          <w:tcPr>
            <w:tcW w:w="1440" w:type="dxa"/>
          </w:tcPr>
          <w:p w14:paraId="29A399C4" w14:textId="77777777" w:rsidR="00450AA4" w:rsidRDefault="00000000">
            <w:r>
              <w:t>Teaching vs non-teaching breakdown</w:t>
            </w:r>
          </w:p>
        </w:tc>
        <w:tc>
          <w:tcPr>
            <w:tcW w:w="1440" w:type="dxa"/>
          </w:tcPr>
          <w:p w14:paraId="044ECE6C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5E51AD05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7E6783F6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643E6AD4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9952799" w14:textId="77777777" w:rsidR="00450AA4" w:rsidRDefault="00000000">
            <w:r>
              <w:t>V</w:t>
            </w:r>
          </w:p>
        </w:tc>
      </w:tr>
      <w:tr w:rsidR="00450AA4" w14:paraId="52BF42DD" w14:textId="77777777">
        <w:trPr>
          <w:jc w:val="center"/>
        </w:trPr>
        <w:tc>
          <w:tcPr>
            <w:tcW w:w="1440" w:type="dxa"/>
          </w:tcPr>
          <w:p w14:paraId="445341FC" w14:textId="77777777" w:rsidR="00450AA4" w:rsidRDefault="00000000">
            <w:r>
              <w:t>Mandatory training completion report</w:t>
            </w:r>
          </w:p>
        </w:tc>
        <w:tc>
          <w:tcPr>
            <w:tcW w:w="1440" w:type="dxa"/>
          </w:tcPr>
          <w:p w14:paraId="49172A33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18BAD593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52A02338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64740BB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52F316D1" w14:textId="77777777" w:rsidR="00450AA4" w:rsidRDefault="00000000">
            <w:r>
              <w:t>V</w:t>
            </w:r>
          </w:p>
        </w:tc>
      </w:tr>
      <w:tr w:rsidR="00450AA4" w14:paraId="21055FBA" w14:textId="77777777">
        <w:trPr>
          <w:jc w:val="center"/>
        </w:trPr>
        <w:tc>
          <w:tcPr>
            <w:tcW w:w="1440" w:type="dxa"/>
          </w:tcPr>
          <w:p w14:paraId="0E750A8E" w14:textId="77777777" w:rsidR="00450AA4" w:rsidRDefault="00000000">
            <w:r>
              <w:t>Missing certificates/evidence report</w:t>
            </w:r>
          </w:p>
        </w:tc>
        <w:tc>
          <w:tcPr>
            <w:tcW w:w="1440" w:type="dxa"/>
          </w:tcPr>
          <w:p w14:paraId="3B229D23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39F3205B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3F2D1854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400B1D1E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0568D022" w14:textId="77777777" w:rsidR="00450AA4" w:rsidRDefault="00000000">
            <w:r>
              <w:t>V</w:t>
            </w:r>
          </w:p>
        </w:tc>
      </w:tr>
      <w:tr w:rsidR="00450AA4" w14:paraId="422CABB0" w14:textId="77777777">
        <w:trPr>
          <w:jc w:val="center"/>
        </w:trPr>
        <w:tc>
          <w:tcPr>
            <w:tcW w:w="1440" w:type="dxa"/>
          </w:tcPr>
          <w:p w14:paraId="66361EF6" w14:textId="77777777" w:rsidR="00450AA4" w:rsidRDefault="00000000">
            <w:r>
              <w:lastRenderedPageBreak/>
              <w:t>Training provider/organizer report</w:t>
            </w:r>
          </w:p>
        </w:tc>
        <w:tc>
          <w:tcPr>
            <w:tcW w:w="1440" w:type="dxa"/>
          </w:tcPr>
          <w:p w14:paraId="454EACA4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7641F148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5AD251F6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519F3F7B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655327D9" w14:textId="77777777" w:rsidR="00450AA4" w:rsidRDefault="00000000">
            <w:r>
              <w:t>V</w:t>
            </w:r>
          </w:p>
        </w:tc>
      </w:tr>
      <w:tr w:rsidR="00450AA4" w14:paraId="05E037AF" w14:textId="77777777">
        <w:trPr>
          <w:jc w:val="center"/>
        </w:trPr>
        <w:tc>
          <w:tcPr>
            <w:tcW w:w="1440" w:type="dxa"/>
          </w:tcPr>
          <w:p w14:paraId="46C36271" w14:textId="77777777" w:rsidR="00450AA4" w:rsidRDefault="00000000">
            <w:r>
              <w:t>Mode/level trend reports</w:t>
            </w:r>
          </w:p>
        </w:tc>
        <w:tc>
          <w:tcPr>
            <w:tcW w:w="1440" w:type="dxa"/>
          </w:tcPr>
          <w:p w14:paraId="50A46B48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4EB48804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7ED2D9A4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79F460C3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F31002B" w14:textId="77777777" w:rsidR="00450AA4" w:rsidRDefault="00000000">
            <w:r>
              <w:t>V</w:t>
            </w:r>
          </w:p>
        </w:tc>
      </w:tr>
      <w:tr w:rsidR="00450AA4" w14:paraId="48E7ECAF" w14:textId="77777777">
        <w:trPr>
          <w:jc w:val="center"/>
        </w:trPr>
        <w:tc>
          <w:tcPr>
            <w:tcW w:w="1440" w:type="dxa"/>
          </w:tcPr>
          <w:p w14:paraId="05C4E1AF" w14:textId="77777777" w:rsidR="00450AA4" w:rsidRDefault="00000000">
            <w:r>
              <w:t>Employee training transcript (printable PDF)</w:t>
            </w:r>
          </w:p>
        </w:tc>
        <w:tc>
          <w:tcPr>
            <w:tcW w:w="1440" w:type="dxa"/>
          </w:tcPr>
          <w:p w14:paraId="6D12B763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02122F61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0EB04A9F" w14:textId="77777777" w:rsidR="00450AA4" w:rsidRDefault="00000000">
            <w:r>
              <w:t>V/X (unit-only)</w:t>
            </w:r>
          </w:p>
        </w:tc>
        <w:tc>
          <w:tcPr>
            <w:tcW w:w="1440" w:type="dxa"/>
          </w:tcPr>
          <w:p w14:paraId="1C2B79F4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4AF234FF" w14:textId="77777777" w:rsidR="00450AA4" w:rsidRDefault="00000000">
            <w:r>
              <w:t>V</w:t>
            </w:r>
          </w:p>
        </w:tc>
      </w:tr>
      <w:tr w:rsidR="00450AA4" w14:paraId="320AA17D" w14:textId="77777777">
        <w:trPr>
          <w:jc w:val="center"/>
        </w:trPr>
        <w:tc>
          <w:tcPr>
            <w:tcW w:w="1440" w:type="dxa"/>
          </w:tcPr>
          <w:p w14:paraId="046FCB72" w14:textId="77777777" w:rsidR="00450AA4" w:rsidRDefault="00000000">
            <w:r>
              <w:t>Raw export (attendance table, event table)</w:t>
            </w:r>
          </w:p>
        </w:tc>
        <w:tc>
          <w:tcPr>
            <w:tcW w:w="1440" w:type="dxa"/>
          </w:tcPr>
          <w:p w14:paraId="4FDC8E09" w14:textId="77777777" w:rsidR="00450AA4" w:rsidRDefault="00000000">
            <w:r>
              <w:t>X</w:t>
            </w:r>
          </w:p>
        </w:tc>
        <w:tc>
          <w:tcPr>
            <w:tcW w:w="1440" w:type="dxa"/>
          </w:tcPr>
          <w:p w14:paraId="5B41BCE5" w14:textId="77777777" w:rsidR="00450AA4" w:rsidRDefault="00000000">
            <w:r>
              <w:t>X (policy-based)</w:t>
            </w:r>
          </w:p>
        </w:tc>
        <w:tc>
          <w:tcPr>
            <w:tcW w:w="1440" w:type="dxa"/>
          </w:tcPr>
          <w:p w14:paraId="03F87DEE" w14:textId="77777777" w:rsidR="00450AA4" w:rsidRDefault="00000000">
            <w:r>
              <w:t>X (unit-only)</w:t>
            </w:r>
          </w:p>
        </w:tc>
        <w:tc>
          <w:tcPr>
            <w:tcW w:w="1440" w:type="dxa"/>
          </w:tcPr>
          <w:p w14:paraId="6F03B3AD" w14:textId="77777777" w:rsidR="00450AA4" w:rsidRDefault="00000000">
            <w:r>
              <w:t>V (optional)</w:t>
            </w:r>
          </w:p>
        </w:tc>
        <w:tc>
          <w:tcPr>
            <w:tcW w:w="1440" w:type="dxa"/>
          </w:tcPr>
          <w:p w14:paraId="7C10F818" w14:textId="77777777" w:rsidR="00450AA4" w:rsidRDefault="00000000">
            <w:r>
              <w:t>V (optional)</w:t>
            </w:r>
          </w:p>
        </w:tc>
      </w:tr>
    </w:tbl>
    <w:p w14:paraId="5CE1FA1F" w14:textId="77777777" w:rsidR="00450AA4" w:rsidRDefault="00450AA4"/>
    <w:p w14:paraId="64455C90" w14:textId="77777777" w:rsidR="00450AA4" w:rsidRDefault="00000000">
      <w:pPr>
        <w:pStyle w:val="Heading2"/>
      </w:pPr>
      <w:r>
        <w:t>H) Data Quality, Monitoring, and Administration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122"/>
        <w:gridCol w:w="1294"/>
        <w:gridCol w:w="1421"/>
        <w:gridCol w:w="1206"/>
        <w:gridCol w:w="1718"/>
      </w:tblGrid>
      <w:tr w:rsidR="00450AA4" w14:paraId="0B0813A6" w14:textId="77777777">
        <w:trPr>
          <w:jc w:val="center"/>
        </w:trPr>
        <w:tc>
          <w:tcPr>
            <w:tcW w:w="1440" w:type="dxa"/>
          </w:tcPr>
          <w:p w14:paraId="53FCF054" w14:textId="77777777" w:rsidR="00450AA4" w:rsidRDefault="00000000">
            <w:r>
              <w:t>Feature / Function</w:t>
            </w:r>
          </w:p>
        </w:tc>
        <w:tc>
          <w:tcPr>
            <w:tcW w:w="1440" w:type="dxa"/>
          </w:tcPr>
          <w:p w14:paraId="299CB590" w14:textId="77777777" w:rsidR="00450AA4" w:rsidRDefault="00000000">
            <w:r>
              <w:t>Super Admin</w:t>
            </w:r>
          </w:p>
        </w:tc>
        <w:tc>
          <w:tcPr>
            <w:tcW w:w="1440" w:type="dxa"/>
          </w:tcPr>
          <w:p w14:paraId="7BEE1021" w14:textId="77777777" w:rsidR="00450AA4" w:rsidRDefault="00000000">
            <w:r>
              <w:t>HR/QA Approver</w:t>
            </w:r>
          </w:p>
        </w:tc>
        <w:tc>
          <w:tcPr>
            <w:tcW w:w="1440" w:type="dxa"/>
          </w:tcPr>
          <w:p w14:paraId="76EDB261" w14:textId="77777777" w:rsidR="00450AA4" w:rsidRDefault="00000000">
            <w:r>
              <w:t>Unit Head</w:t>
            </w:r>
          </w:p>
        </w:tc>
        <w:tc>
          <w:tcPr>
            <w:tcW w:w="1440" w:type="dxa"/>
          </w:tcPr>
          <w:p w14:paraId="17E11EC3" w14:textId="77777777" w:rsidR="00450AA4" w:rsidRDefault="00000000">
            <w:r>
              <w:t>Encoder</w:t>
            </w:r>
          </w:p>
        </w:tc>
        <w:tc>
          <w:tcPr>
            <w:tcW w:w="1440" w:type="dxa"/>
          </w:tcPr>
          <w:p w14:paraId="3265EB7E" w14:textId="77777777" w:rsidR="00450AA4" w:rsidRDefault="00000000">
            <w:r>
              <w:t>Viewer/Auditor</w:t>
            </w:r>
          </w:p>
        </w:tc>
      </w:tr>
      <w:tr w:rsidR="00450AA4" w14:paraId="4D2BD138" w14:textId="77777777">
        <w:trPr>
          <w:jc w:val="center"/>
        </w:trPr>
        <w:tc>
          <w:tcPr>
            <w:tcW w:w="1440" w:type="dxa"/>
          </w:tcPr>
          <w:p w14:paraId="4FE676BC" w14:textId="77777777" w:rsidR="00450AA4" w:rsidRDefault="00000000">
            <w:r>
              <w:t>Data quality dashboard (missing hours/dates/IDs)</w:t>
            </w:r>
          </w:p>
        </w:tc>
        <w:tc>
          <w:tcPr>
            <w:tcW w:w="1440" w:type="dxa"/>
          </w:tcPr>
          <w:p w14:paraId="5765E350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7ACE45CE" w14:textId="77777777" w:rsidR="00450AA4" w:rsidRDefault="00000000">
            <w:r>
              <w:t>V/X</w:t>
            </w:r>
          </w:p>
        </w:tc>
        <w:tc>
          <w:tcPr>
            <w:tcW w:w="1440" w:type="dxa"/>
          </w:tcPr>
          <w:p w14:paraId="5658F68E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2DF79634" w14:textId="77777777" w:rsidR="00450AA4" w:rsidRDefault="00000000">
            <w:r>
              <w:t>V (unit-only)</w:t>
            </w:r>
          </w:p>
        </w:tc>
        <w:tc>
          <w:tcPr>
            <w:tcW w:w="1440" w:type="dxa"/>
          </w:tcPr>
          <w:p w14:paraId="0E4A22F5" w14:textId="77777777" w:rsidR="00450AA4" w:rsidRDefault="00000000">
            <w:r>
              <w:t>V</w:t>
            </w:r>
          </w:p>
        </w:tc>
      </w:tr>
      <w:tr w:rsidR="00450AA4" w14:paraId="6DF3FF96" w14:textId="77777777">
        <w:trPr>
          <w:jc w:val="center"/>
        </w:trPr>
        <w:tc>
          <w:tcPr>
            <w:tcW w:w="1440" w:type="dxa"/>
          </w:tcPr>
          <w:p w14:paraId="25061E5F" w14:textId="77777777" w:rsidR="00450AA4" w:rsidRDefault="00000000">
            <w:r>
              <w:t>Duplicate management tools</w:t>
            </w:r>
          </w:p>
        </w:tc>
        <w:tc>
          <w:tcPr>
            <w:tcW w:w="1440" w:type="dxa"/>
          </w:tcPr>
          <w:p w14:paraId="76C7F1DC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6F966C78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78CC38FE" w14:textId="77777777" w:rsidR="00450AA4" w:rsidRDefault="00000000">
            <w:r>
              <w:t>V (unit-only suggestions)</w:t>
            </w:r>
          </w:p>
        </w:tc>
        <w:tc>
          <w:tcPr>
            <w:tcW w:w="1440" w:type="dxa"/>
          </w:tcPr>
          <w:p w14:paraId="4DB35CC9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74FB763D" w14:textId="77777777" w:rsidR="00450AA4" w:rsidRDefault="00000000">
            <w:r>
              <w:t>V</w:t>
            </w:r>
          </w:p>
        </w:tc>
      </w:tr>
      <w:tr w:rsidR="00450AA4" w14:paraId="2B137781" w14:textId="77777777">
        <w:trPr>
          <w:jc w:val="center"/>
        </w:trPr>
        <w:tc>
          <w:tcPr>
            <w:tcW w:w="1440" w:type="dxa"/>
          </w:tcPr>
          <w:p w14:paraId="44A12064" w14:textId="77777777" w:rsidR="00450AA4" w:rsidRDefault="00000000">
            <w:r>
              <w:t>Taxonomy management (categories, competencies, levels, modes)</w:t>
            </w:r>
          </w:p>
        </w:tc>
        <w:tc>
          <w:tcPr>
            <w:tcW w:w="1440" w:type="dxa"/>
          </w:tcPr>
          <w:p w14:paraId="746482C1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4EF90B91" w14:textId="77777777" w:rsidR="00450AA4" w:rsidRDefault="00000000">
            <w:r>
              <w:t>E (optional)</w:t>
            </w:r>
          </w:p>
        </w:tc>
        <w:tc>
          <w:tcPr>
            <w:tcW w:w="1440" w:type="dxa"/>
          </w:tcPr>
          <w:p w14:paraId="433D916B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C00843F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ADE3E94" w14:textId="77777777" w:rsidR="00450AA4" w:rsidRDefault="00000000">
            <w:r>
              <w:t>V</w:t>
            </w:r>
          </w:p>
        </w:tc>
      </w:tr>
      <w:tr w:rsidR="00450AA4" w14:paraId="0CAD5BCF" w14:textId="77777777">
        <w:trPr>
          <w:jc w:val="center"/>
        </w:trPr>
        <w:tc>
          <w:tcPr>
            <w:tcW w:w="1440" w:type="dxa"/>
          </w:tcPr>
          <w:p w14:paraId="24DC4B22" w14:textId="77777777" w:rsidR="00450AA4" w:rsidRDefault="00000000">
            <w:r>
              <w:t>Notification rules (submission, approval, missing proof)</w:t>
            </w:r>
          </w:p>
        </w:tc>
        <w:tc>
          <w:tcPr>
            <w:tcW w:w="1440" w:type="dxa"/>
          </w:tcPr>
          <w:p w14:paraId="323B24D4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2200ABD0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ECC1964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46F6C81A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4675ED2" w14:textId="77777777" w:rsidR="00450AA4" w:rsidRDefault="00000000">
            <w:r>
              <w:t>V</w:t>
            </w:r>
          </w:p>
        </w:tc>
      </w:tr>
      <w:tr w:rsidR="00450AA4" w14:paraId="7738B98C" w14:textId="77777777">
        <w:trPr>
          <w:jc w:val="center"/>
        </w:trPr>
        <w:tc>
          <w:tcPr>
            <w:tcW w:w="1440" w:type="dxa"/>
          </w:tcPr>
          <w:p w14:paraId="71A7CC8B" w14:textId="77777777" w:rsidR="00450AA4" w:rsidRDefault="00000000">
            <w:r>
              <w:t>System backups &amp; retention</w:t>
            </w:r>
          </w:p>
        </w:tc>
        <w:tc>
          <w:tcPr>
            <w:tcW w:w="1440" w:type="dxa"/>
          </w:tcPr>
          <w:p w14:paraId="4D5EE11D" w14:textId="77777777" w:rsidR="00450AA4" w:rsidRDefault="00000000">
            <w:r>
              <w:t>M</w:t>
            </w:r>
          </w:p>
        </w:tc>
        <w:tc>
          <w:tcPr>
            <w:tcW w:w="1440" w:type="dxa"/>
          </w:tcPr>
          <w:p w14:paraId="4BEEEFAC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286D8708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0CE206D1" w14:textId="77777777" w:rsidR="00450AA4" w:rsidRDefault="00000000">
            <w:r>
              <w:t>V</w:t>
            </w:r>
          </w:p>
        </w:tc>
        <w:tc>
          <w:tcPr>
            <w:tcW w:w="1440" w:type="dxa"/>
          </w:tcPr>
          <w:p w14:paraId="562C2949" w14:textId="77777777" w:rsidR="00450AA4" w:rsidRDefault="00000000">
            <w:r>
              <w:t>V</w:t>
            </w:r>
          </w:p>
        </w:tc>
      </w:tr>
    </w:tbl>
    <w:p w14:paraId="56331C81" w14:textId="77777777" w:rsidR="00450AA4" w:rsidRDefault="00450AA4"/>
    <w:p w14:paraId="01D96964" w14:textId="77777777" w:rsidR="00450AA4" w:rsidRDefault="00000000">
      <w:pPr>
        <w:pStyle w:val="Heading1"/>
      </w:pPr>
      <w:r>
        <w:lastRenderedPageBreak/>
        <w:t>5. Recommended Default Policies</w:t>
      </w:r>
    </w:p>
    <w:p w14:paraId="0CACE3B8" w14:textId="77777777" w:rsidR="00450AA4" w:rsidRDefault="00000000">
      <w:pPr>
        <w:pStyle w:val="ListBullet"/>
      </w:pPr>
      <w:r>
        <w:t>Unit Head and Encoder accounts can create/edit records only within their assigned unit.</w:t>
      </w:r>
    </w:p>
    <w:p w14:paraId="5FA8BAC6" w14:textId="77777777" w:rsidR="00450AA4" w:rsidRDefault="00000000">
      <w:pPr>
        <w:pStyle w:val="ListBullet"/>
      </w:pPr>
      <w:r>
        <w:t>HR/QA Approver is the default university-wide approving authority.</w:t>
      </w:r>
    </w:p>
    <w:p w14:paraId="67121FD9" w14:textId="77777777" w:rsidR="00450AA4" w:rsidRDefault="00000000">
      <w:pPr>
        <w:pStyle w:val="ListBullet"/>
      </w:pPr>
      <w:r>
        <w:t>Deletion should be implemented as soft delete with a required reason; hard delete reserved for Super Admin only.</w:t>
      </w:r>
    </w:p>
    <w:p w14:paraId="3D5CC842" w14:textId="77777777" w:rsidR="00450AA4" w:rsidRDefault="00000000">
      <w:pPr>
        <w:pStyle w:val="ListBullet"/>
      </w:pPr>
      <w:r>
        <w:t>Approved records should be locked to preserve data integrity; edits require re-opening via controlled process.</w:t>
      </w:r>
    </w:p>
    <w:p w14:paraId="2B7B728E" w14:textId="77777777" w:rsidR="00450AA4" w:rsidRDefault="00000000">
      <w:pPr>
        <w:pStyle w:val="ListBullet"/>
      </w:pPr>
      <w:r>
        <w:t>Exports should be scoped: Unit Heads export unit-only; HR/QA can export institution-wide; Auditors export only if explicitly granted.</w:t>
      </w:r>
    </w:p>
    <w:sectPr w:rsidR="00450A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234476">
    <w:abstractNumId w:val="8"/>
  </w:num>
  <w:num w:numId="2" w16cid:durableId="364016279">
    <w:abstractNumId w:val="6"/>
  </w:num>
  <w:num w:numId="3" w16cid:durableId="2073457760">
    <w:abstractNumId w:val="5"/>
  </w:num>
  <w:num w:numId="4" w16cid:durableId="1539849980">
    <w:abstractNumId w:val="4"/>
  </w:num>
  <w:num w:numId="5" w16cid:durableId="1085683850">
    <w:abstractNumId w:val="7"/>
  </w:num>
  <w:num w:numId="6" w16cid:durableId="360283893">
    <w:abstractNumId w:val="3"/>
  </w:num>
  <w:num w:numId="7" w16cid:durableId="1790123635">
    <w:abstractNumId w:val="2"/>
  </w:num>
  <w:num w:numId="8" w16cid:durableId="1686057114">
    <w:abstractNumId w:val="1"/>
  </w:num>
  <w:num w:numId="9" w16cid:durableId="175879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121"/>
    <w:rsid w:val="0015074B"/>
    <w:rsid w:val="0029639D"/>
    <w:rsid w:val="00326F90"/>
    <w:rsid w:val="00450AA4"/>
    <w:rsid w:val="00585CA1"/>
    <w:rsid w:val="00663814"/>
    <w:rsid w:val="007B4A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88A0E"/>
  <w14:defaultImageDpi w14:val="300"/>
  <w15:docId w15:val="{2E11B34C-45B3-44BF-B0FE-C5EDDDED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874</Words>
  <Characters>4953</Characters>
  <Application>Microsoft Office Word</Application>
  <DocSecurity>0</DocSecurity>
  <Lines>619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Mideth B. Abisado</dc:creator>
  <cp:keywords/>
  <dc:description>generated by python-docx</dc:description>
  <cp:lastModifiedBy>Mideth Abisado</cp:lastModifiedBy>
  <cp:revision>3</cp:revision>
  <dcterms:created xsi:type="dcterms:W3CDTF">2026-02-16T02:06:00Z</dcterms:created>
  <dcterms:modified xsi:type="dcterms:W3CDTF">2026-02-16T02:11:00Z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b3d9553e-8f44-42b2-b71d-800dcc25711f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2026-02-16T02:06:18Z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e55f1b22-2741-4c6e-b8cd-c8f6a3226319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10, 3, 0, 1</vt:lpwstr>
  </property>
</Properties>
</file>